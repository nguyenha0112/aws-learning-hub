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900"/>
          <w:sz w:val="32"/>
        </w:rPr>
        <w:t>AWS CERTIFIED CLOUD PRACTITIONER (CLF-C02)</w:t>
        <w:br/>
        <w:t>PRACTICE TEST 02</w:t>
      </w:r>
    </w:p>
    <w:p>
      <w:pPr>
        <w:jc w:val="center"/>
      </w:pPr>
      <w:r>
        <w:rPr>
          <w:i/>
          <w:color w:val="555555"/>
          <w:sz w:val="20"/>
        </w:rPr>
        <w:t>BỘ ĐỀ ÔN THI CHUẨN 65 CÂU HỎI TRẮC NGHIỆM KÈM ĐÁP ÁN &amp; GIẢI THÍCH CHI TIẾT</w:t>
      </w:r>
    </w:p>
    <w:p>
      <w:pPr>
        <w:spacing w:after="240"/>
      </w:pPr>
    </w:p>
    <w:p>
      <w:pPr>
        <w:spacing w:after="240"/>
      </w:pPr>
      <w:r>
        <w:rPr>
          <w:b/>
          <w:color w:val="232F3E"/>
          <w:sz w:val="26"/>
        </w:rPr>
        <w:t>PART 1: PRACTICE QUESTIONS (65 QUESTIONS)</w:t>
      </w:r>
    </w:p>
    <w:p>
      <w:pPr>
        <w:spacing w:before="160" w:after="80"/>
      </w:pPr>
      <w:r>
        <w:rPr>
          <w:b/>
          <w:color w:val="232F3E"/>
        </w:rPr>
        <w:t xml:space="preserve">Question 1 (Cloud Concepts): </w:t>
      </w:r>
      <w:r>
        <w:t>What is an operational benefit of moving to the AWS Cloud?</w:t>
      </w:r>
    </w:p>
    <w:p>
      <w:pPr>
        <w:spacing w:after="40"/>
        <w:ind w:left="360"/>
      </w:pPr>
      <w:r>
        <w:t>A. AWS manages all application business logic</w:t>
      </w:r>
    </w:p>
    <w:p>
      <w:pPr>
        <w:spacing w:after="40"/>
        <w:ind w:left="360"/>
      </w:pPr>
      <w:r>
        <w:t>B. Increased speed and agility to deploy global resources</w:t>
      </w:r>
    </w:p>
    <w:p>
      <w:pPr>
        <w:spacing w:after="40"/>
        <w:ind w:left="360"/>
      </w:pPr>
      <w:r>
        <w:t>C. Elimination of all software bugs</w:t>
      </w:r>
    </w:p>
    <w:p>
      <w:pPr>
        <w:spacing w:after="40"/>
        <w:ind w:left="360"/>
      </w:pPr>
      <w:r>
        <w:t>D. Free compute for unlimited usage</w:t>
      </w:r>
    </w:p>
    <w:p>
      <w:pPr>
        <w:spacing w:before="160" w:after="80"/>
      </w:pPr>
      <w:r>
        <w:rPr>
          <w:b/>
          <w:color w:val="232F3E"/>
        </w:rPr>
        <w:t xml:space="preserve">Question 2 (Cloud Concepts): </w:t>
      </w:r>
      <w:r>
        <w:t>Which CAF perspective involves developing skills and managing change readiness?</w:t>
      </w:r>
    </w:p>
    <w:p>
      <w:pPr>
        <w:spacing w:after="40"/>
        <w:ind w:left="360"/>
      </w:pPr>
      <w:r>
        <w:t>A. People</w:t>
      </w:r>
    </w:p>
    <w:p>
      <w:pPr>
        <w:spacing w:after="40"/>
        <w:ind w:left="360"/>
      </w:pPr>
      <w:r>
        <w:t>B. Operations</w:t>
      </w:r>
    </w:p>
    <w:p>
      <w:pPr>
        <w:spacing w:after="40"/>
        <w:ind w:left="360"/>
      </w:pPr>
      <w:r>
        <w:t>C. Governance</w:t>
      </w:r>
    </w:p>
    <w:p>
      <w:pPr>
        <w:spacing w:after="40"/>
        <w:ind w:left="360"/>
      </w:pPr>
      <w:r>
        <w:t>D. Platform</w:t>
      </w:r>
    </w:p>
    <w:p>
      <w:pPr>
        <w:spacing w:before="160" w:after="80"/>
      </w:pPr>
      <w:r>
        <w:rPr>
          <w:b/>
          <w:color w:val="232F3E"/>
        </w:rPr>
        <w:t xml:space="preserve">Question 3 (Cloud Concepts): </w:t>
      </w:r>
      <w:r>
        <w:t>Keeping a legacy application in an existing on-premises data center without migrating is known as:</w:t>
      </w:r>
    </w:p>
    <w:p>
      <w:pPr>
        <w:spacing w:after="40"/>
        <w:ind w:left="360"/>
      </w:pPr>
      <w:r>
        <w:t>A. Retain</w:t>
      </w:r>
    </w:p>
    <w:p>
      <w:pPr>
        <w:spacing w:after="40"/>
        <w:ind w:left="360"/>
      </w:pPr>
      <w:r>
        <w:t>B. Retire</w:t>
      </w:r>
    </w:p>
    <w:p>
      <w:pPr>
        <w:spacing w:after="40"/>
        <w:ind w:left="360"/>
      </w:pPr>
      <w:r>
        <w:t>C. Rehost</w:t>
      </w:r>
    </w:p>
    <w:p>
      <w:pPr>
        <w:spacing w:after="40"/>
        <w:ind w:left="360"/>
      </w:pPr>
      <w:r>
        <w:t>D. Refactor</w:t>
      </w:r>
    </w:p>
    <w:p>
      <w:pPr>
        <w:spacing w:before="160" w:after="80"/>
      </w:pPr>
      <w:r>
        <w:rPr>
          <w:b/>
          <w:color w:val="232F3E"/>
        </w:rPr>
        <w:t xml:space="preserve">Question 4 (Cloud Concepts): </w:t>
      </w:r>
      <w:r>
        <w:t>Which Well-Architected Framework pillar emphasizes monitoring systems and continuously improving procedures?</w:t>
      </w:r>
    </w:p>
    <w:p>
      <w:pPr>
        <w:spacing w:after="40"/>
        <w:ind w:left="360"/>
      </w:pPr>
      <w:r>
        <w:t>A. Operational Excellence</w:t>
      </w:r>
    </w:p>
    <w:p>
      <w:pPr>
        <w:spacing w:after="40"/>
        <w:ind w:left="360"/>
      </w:pPr>
      <w:r>
        <w:t>B. Security</w:t>
      </w:r>
    </w:p>
    <w:p>
      <w:pPr>
        <w:spacing w:after="40"/>
        <w:ind w:left="360"/>
      </w:pPr>
      <w:r>
        <w:t>C. Reliability</w:t>
      </w:r>
    </w:p>
    <w:p>
      <w:pPr>
        <w:spacing w:after="40"/>
        <w:ind w:left="360"/>
      </w:pPr>
      <w:r>
        <w:t>D. Cost Optimization</w:t>
      </w:r>
    </w:p>
    <w:p>
      <w:pPr>
        <w:spacing w:before="160" w:after="80"/>
      </w:pPr>
      <w:r>
        <w:rPr>
          <w:b/>
          <w:color w:val="232F3E"/>
        </w:rPr>
        <w:t xml:space="preserve">Question 5 (Cloud Concepts): </w:t>
      </w:r>
      <w:r>
        <w:t>What is 'Scalability' in cloud computing?</w:t>
      </w:r>
    </w:p>
    <w:p>
      <w:pPr>
        <w:spacing w:after="40"/>
        <w:ind w:left="360"/>
      </w:pPr>
      <w:r>
        <w:t>A. The ability to expand compute capacity to handle long-term growth</w:t>
      </w:r>
    </w:p>
    <w:p>
      <w:pPr>
        <w:spacing w:after="40"/>
        <w:ind w:left="360"/>
      </w:pPr>
      <w:r>
        <w:t>B. The ability to encrypt all network traffic automatically</w:t>
      </w:r>
    </w:p>
    <w:p>
      <w:pPr>
        <w:spacing w:after="40"/>
        <w:ind w:left="360"/>
      </w:pPr>
      <w:r>
        <w:t>C. Paying fixed costs every month</w:t>
      </w:r>
    </w:p>
    <w:p>
      <w:pPr>
        <w:spacing w:after="40"/>
        <w:ind w:left="360"/>
      </w:pPr>
      <w:r>
        <w:t>D. Running code without servers</w:t>
      </w:r>
    </w:p>
    <w:p>
      <w:pPr>
        <w:spacing w:before="160" w:after="80"/>
      </w:pPr>
      <w:r>
        <w:rPr>
          <w:b/>
          <w:color w:val="232F3E"/>
        </w:rPr>
        <w:t xml:space="preserve">Question 6 (Cloud Concepts): </w:t>
      </w:r>
      <w:r>
        <w:t>Decommissioning unused legacy applications completely during migration is called:</w:t>
      </w:r>
    </w:p>
    <w:p>
      <w:pPr>
        <w:spacing w:after="40"/>
        <w:ind w:left="360"/>
      </w:pPr>
      <w:r>
        <w:t>A. Retire</w:t>
      </w:r>
    </w:p>
    <w:p>
      <w:pPr>
        <w:spacing w:after="40"/>
        <w:ind w:left="360"/>
      </w:pPr>
      <w:r>
        <w:t>B. Retain</w:t>
      </w:r>
    </w:p>
    <w:p>
      <w:pPr>
        <w:spacing w:after="40"/>
        <w:ind w:left="360"/>
      </w:pPr>
      <w:r>
        <w:t>C. Rehost</w:t>
      </w:r>
    </w:p>
    <w:p>
      <w:pPr>
        <w:spacing w:after="40"/>
        <w:ind w:left="360"/>
      </w:pPr>
      <w:r>
        <w:t>D. Repurchase</w:t>
      </w:r>
    </w:p>
    <w:p>
      <w:pPr>
        <w:spacing w:before="160" w:after="80"/>
      </w:pPr>
      <w:r>
        <w:rPr>
          <w:b/>
          <w:color w:val="232F3E"/>
        </w:rPr>
        <w:t xml:space="preserve">Question 7 (Cloud Concepts): </w:t>
      </w:r>
      <w:r>
        <w:t>Which deployment model combines on-premises infrastructure with AWS Cloud resources?</w:t>
      </w:r>
    </w:p>
    <w:p>
      <w:pPr>
        <w:spacing w:after="40"/>
        <w:ind w:left="360"/>
      </w:pPr>
      <w:r>
        <w:t>A. Hybrid Deployment</w:t>
      </w:r>
    </w:p>
    <w:p>
      <w:pPr>
        <w:spacing w:after="40"/>
        <w:ind w:left="360"/>
      </w:pPr>
      <w:r>
        <w:t>B. All-in Cloud</w:t>
      </w:r>
    </w:p>
    <w:p>
      <w:pPr>
        <w:spacing w:after="40"/>
        <w:ind w:left="360"/>
      </w:pPr>
      <w:r>
        <w:t>C. On-premises Deployment</w:t>
      </w:r>
    </w:p>
    <w:p>
      <w:pPr>
        <w:spacing w:after="40"/>
        <w:ind w:left="360"/>
      </w:pPr>
      <w:r>
        <w:t>D. Private Cloud</w:t>
      </w:r>
    </w:p>
    <w:p>
      <w:pPr>
        <w:spacing w:before="160" w:after="80"/>
      </w:pPr>
      <w:r>
        <w:rPr>
          <w:b/>
          <w:color w:val="232F3E"/>
        </w:rPr>
        <w:t xml:space="preserve">Question 8 (Cloud Concepts): </w:t>
      </w:r>
      <w:r>
        <w:t>Which pillar of the Well-Architected Framework focuses on structured risk assessments and protecting data?</w:t>
      </w:r>
    </w:p>
    <w:p>
      <w:pPr>
        <w:spacing w:after="40"/>
        <w:ind w:left="360"/>
      </w:pPr>
      <w:r>
        <w:t>A. Security</w:t>
      </w:r>
    </w:p>
    <w:p>
      <w:pPr>
        <w:spacing w:after="40"/>
        <w:ind w:left="360"/>
      </w:pPr>
      <w:r>
        <w:t>B. Reliability</w:t>
      </w:r>
    </w:p>
    <w:p>
      <w:pPr>
        <w:spacing w:after="40"/>
        <w:ind w:left="360"/>
      </w:pPr>
      <w:r>
        <w:t>C. Sustainability</w:t>
      </w:r>
    </w:p>
    <w:p>
      <w:pPr>
        <w:spacing w:after="40"/>
        <w:ind w:left="360"/>
      </w:pPr>
      <w:r>
        <w:t>D. Performance Efficiency</w:t>
      </w:r>
    </w:p>
    <w:p>
      <w:pPr>
        <w:spacing w:before="160" w:after="80"/>
      </w:pPr>
      <w:r>
        <w:rPr>
          <w:b/>
          <w:color w:val="232F3E"/>
        </w:rPr>
        <w:t xml:space="preserve">Question 9 (Cloud Concepts): </w:t>
      </w:r>
      <w:r>
        <w:t>How does AWS benefit from 'Massive Economies of Scale'?</w:t>
      </w:r>
    </w:p>
    <w:p>
      <w:pPr>
        <w:spacing w:after="40"/>
        <w:ind w:left="360"/>
      </w:pPr>
      <w:r>
        <w:t>A. Usage from hundreds of thousands of customers lowers overall pay-as-you-go prices</w:t>
      </w:r>
    </w:p>
    <w:p>
      <w:pPr>
        <w:spacing w:after="40"/>
        <w:ind w:left="360"/>
      </w:pPr>
      <w:r>
        <w:t>B. AWS forces long-term contracts</w:t>
      </w:r>
    </w:p>
    <w:p>
      <w:pPr>
        <w:spacing w:after="40"/>
        <w:ind w:left="360"/>
      </w:pPr>
      <w:r>
        <w:t>C. Customers receive free hardware</w:t>
      </w:r>
    </w:p>
    <w:p>
      <w:pPr>
        <w:spacing w:after="40"/>
        <w:ind w:left="360"/>
      </w:pPr>
      <w:r>
        <w:t>D. AWS charges high upfront fees</w:t>
      </w:r>
    </w:p>
    <w:p>
      <w:pPr>
        <w:spacing w:before="160" w:after="80"/>
      </w:pPr>
      <w:r>
        <w:rPr>
          <w:b/>
          <w:color w:val="232F3E"/>
        </w:rPr>
        <w:t xml:space="preserve">Question 10 (Cloud Concepts): </w:t>
      </w:r>
      <w:r>
        <w:t>Which migration strategy requires modifying database engines without changing application code?</w:t>
      </w:r>
    </w:p>
    <w:p>
      <w:pPr>
        <w:spacing w:after="40"/>
        <w:ind w:left="360"/>
      </w:pPr>
      <w:r>
        <w:t>A. Replatform</w:t>
      </w:r>
    </w:p>
    <w:p>
      <w:pPr>
        <w:spacing w:after="40"/>
        <w:ind w:left="360"/>
      </w:pPr>
      <w:r>
        <w:t>B. Rehost</w:t>
      </w:r>
    </w:p>
    <w:p>
      <w:pPr>
        <w:spacing w:after="40"/>
        <w:ind w:left="360"/>
      </w:pPr>
      <w:r>
        <w:t>C. Refactor</w:t>
      </w:r>
    </w:p>
    <w:p>
      <w:pPr>
        <w:spacing w:after="40"/>
        <w:ind w:left="360"/>
      </w:pPr>
      <w:r>
        <w:t>D. Repurchase</w:t>
      </w:r>
    </w:p>
    <w:p>
      <w:pPr>
        <w:spacing w:before="160" w:after="80"/>
      </w:pPr>
      <w:r>
        <w:rPr>
          <w:b/>
          <w:color w:val="232F3E"/>
        </w:rPr>
        <w:t xml:space="preserve">Question 11 (Cloud Concepts): </w:t>
      </w:r>
      <w:r>
        <w:t>Which CAF perspective guides architecture, infrastructure design, and cloud provisioning?</w:t>
      </w:r>
    </w:p>
    <w:p>
      <w:pPr>
        <w:spacing w:after="40"/>
        <w:ind w:left="360"/>
      </w:pPr>
      <w:r>
        <w:t>A. Platform</w:t>
      </w:r>
    </w:p>
    <w:p>
      <w:pPr>
        <w:spacing w:after="40"/>
        <w:ind w:left="360"/>
      </w:pPr>
      <w:r>
        <w:t>B. Business</w:t>
      </w:r>
    </w:p>
    <w:p>
      <w:pPr>
        <w:spacing w:after="40"/>
        <w:ind w:left="360"/>
      </w:pPr>
      <w:r>
        <w:t>C. People</w:t>
      </w:r>
    </w:p>
    <w:p>
      <w:pPr>
        <w:spacing w:after="40"/>
        <w:ind w:left="360"/>
      </w:pPr>
      <w:r>
        <w:t>D. Governance</w:t>
      </w:r>
    </w:p>
    <w:p>
      <w:pPr>
        <w:spacing w:before="160" w:after="80"/>
      </w:pPr>
      <w:r>
        <w:rPr>
          <w:b/>
          <w:color w:val="232F3E"/>
        </w:rPr>
        <w:t xml:space="preserve">Question 12 (Cloud Concepts): </w:t>
      </w:r>
      <w:r>
        <w:t>What does 'Elasticity' mean in cloud infrastructure?</w:t>
      </w:r>
    </w:p>
    <w:p>
      <w:pPr>
        <w:spacing w:after="40"/>
        <w:ind w:left="360"/>
      </w:pPr>
      <w:r>
        <w:t>A. Automatically matching resource capacity to real-time workload demand</w:t>
      </w:r>
    </w:p>
    <w:p>
      <w:pPr>
        <w:spacing w:after="40"/>
        <w:ind w:left="360"/>
      </w:pPr>
      <w:r>
        <w:t>B. Static server capacity</w:t>
      </w:r>
    </w:p>
    <w:p>
      <w:pPr>
        <w:spacing w:after="40"/>
        <w:ind w:left="360"/>
      </w:pPr>
      <w:r>
        <w:t>C. Manual hardware replacements</w:t>
      </w:r>
    </w:p>
    <w:p>
      <w:pPr>
        <w:spacing w:after="40"/>
        <w:ind w:left="360"/>
      </w:pPr>
      <w:r>
        <w:t>D. Fixed monthly billing</w:t>
      </w:r>
    </w:p>
    <w:p>
      <w:pPr>
        <w:spacing w:before="160" w:after="80"/>
      </w:pPr>
      <w:r>
        <w:rPr>
          <w:b/>
          <w:color w:val="232F3E"/>
        </w:rPr>
        <w:t xml:space="preserve">Question 13 (Cloud Concepts): </w:t>
      </w:r>
      <w:r>
        <w:t>Which Well-Architected pillar focuses on selecting efficient resource types and maintaining efficiency as demand changes?</w:t>
      </w:r>
    </w:p>
    <w:p>
      <w:pPr>
        <w:spacing w:after="40"/>
        <w:ind w:left="360"/>
      </w:pPr>
      <w:r>
        <w:t>A. Performance Efficiency</w:t>
      </w:r>
    </w:p>
    <w:p>
      <w:pPr>
        <w:spacing w:after="40"/>
        <w:ind w:left="360"/>
      </w:pPr>
      <w:r>
        <w:t>B. Operational Excellence</w:t>
      </w:r>
    </w:p>
    <w:p>
      <w:pPr>
        <w:spacing w:after="40"/>
        <w:ind w:left="360"/>
      </w:pPr>
      <w:r>
        <w:t>C. Cost Optimization</w:t>
      </w:r>
    </w:p>
    <w:p>
      <w:pPr>
        <w:spacing w:after="40"/>
        <w:ind w:left="360"/>
      </w:pPr>
      <w:r>
        <w:t>D. Sustainability</w:t>
      </w:r>
    </w:p>
    <w:p>
      <w:pPr>
        <w:spacing w:before="160" w:after="80"/>
      </w:pPr>
      <w:r>
        <w:rPr>
          <w:b/>
          <w:color w:val="232F3E"/>
        </w:rPr>
        <w:t xml:space="preserve">Question 14 (Cloud Concepts): </w:t>
      </w:r>
      <w:r>
        <w:t>What is a characteristic of Software as a Service (SaaS)?</w:t>
      </w:r>
    </w:p>
    <w:p>
      <w:pPr>
        <w:spacing w:after="40"/>
        <w:ind w:left="360"/>
      </w:pPr>
      <w:r>
        <w:t>A. The service is managed entirely by the vendor and accessed via a web browser</w:t>
      </w:r>
    </w:p>
    <w:p>
      <w:pPr>
        <w:spacing w:after="40"/>
        <w:ind w:left="360"/>
      </w:pPr>
      <w:r>
        <w:t>B. The customer patches the underlying OS</w:t>
      </w:r>
    </w:p>
    <w:p>
      <w:pPr>
        <w:spacing w:after="40"/>
        <w:ind w:left="360"/>
      </w:pPr>
      <w:r>
        <w:t>C. The customer manages hypervisor hardware</w:t>
      </w:r>
    </w:p>
    <w:p>
      <w:pPr>
        <w:spacing w:after="40"/>
        <w:ind w:left="360"/>
      </w:pPr>
      <w:r>
        <w:t>D. The customer builds custom data centers</w:t>
      </w:r>
    </w:p>
    <w:p>
      <w:pPr>
        <w:spacing w:before="160" w:after="80"/>
      </w:pPr>
      <w:r>
        <w:rPr>
          <w:b/>
          <w:color w:val="232F3E"/>
        </w:rPr>
        <w:t xml:space="preserve">Question 15 (Cloud Concepts): </w:t>
      </w:r>
      <w:r>
        <w:t>Which strategy involves completely rewriting an application to run as serverless on AWS?</w:t>
      </w:r>
    </w:p>
    <w:p>
      <w:pPr>
        <w:spacing w:after="40"/>
        <w:ind w:left="360"/>
      </w:pPr>
      <w:r>
        <w:t>A. Refactor</w:t>
      </w:r>
    </w:p>
    <w:p>
      <w:pPr>
        <w:spacing w:after="40"/>
        <w:ind w:left="360"/>
      </w:pPr>
      <w:r>
        <w:t>B. Rehost</w:t>
      </w:r>
    </w:p>
    <w:p>
      <w:pPr>
        <w:spacing w:after="40"/>
        <w:ind w:left="360"/>
      </w:pPr>
      <w:r>
        <w:t>C. Replatform</w:t>
      </w:r>
    </w:p>
    <w:p>
      <w:pPr>
        <w:spacing w:after="40"/>
        <w:ind w:left="360"/>
      </w:pPr>
      <w:r>
        <w:t>D. Retain</w:t>
      </w:r>
    </w:p>
    <w:p>
      <w:pPr>
        <w:spacing w:before="160" w:after="80"/>
      </w:pPr>
      <w:r>
        <w:rPr>
          <w:b/>
          <w:color w:val="232F3E"/>
        </w:rPr>
        <w:t xml:space="preserve">Question 16 (Cloud Concepts): </w:t>
      </w:r>
      <w:r>
        <w:t>What is the term for reducing risk by removing single points of failure across infrastructure?</w:t>
      </w:r>
    </w:p>
    <w:p>
      <w:pPr>
        <w:spacing w:after="40"/>
        <w:ind w:left="360"/>
      </w:pPr>
      <w:r>
        <w:t>A. High Availability &amp; Fault Tolerance</w:t>
      </w:r>
    </w:p>
    <w:p>
      <w:pPr>
        <w:spacing w:after="40"/>
        <w:ind w:left="360"/>
      </w:pPr>
      <w:r>
        <w:t>B. Monolithic Design</w:t>
      </w:r>
    </w:p>
    <w:p>
      <w:pPr>
        <w:spacing w:after="40"/>
        <w:ind w:left="360"/>
      </w:pPr>
      <w:r>
        <w:t>C. Manual Failover</w:t>
      </w:r>
    </w:p>
    <w:p>
      <w:pPr>
        <w:spacing w:after="40"/>
        <w:ind w:left="360"/>
      </w:pPr>
      <w:r>
        <w:t>D. Single Zone Deployment</w:t>
      </w:r>
    </w:p>
    <w:p>
      <w:pPr>
        <w:spacing w:before="160" w:after="80"/>
      </w:pPr>
      <w:r>
        <w:rPr>
          <w:b/>
          <w:color w:val="232F3E"/>
        </w:rPr>
        <w:t xml:space="preserve">Question 17 (Security &amp; Compliance): </w:t>
      </w:r>
      <w:r>
        <w:t>Under the Shared Responsibility Model, setting password strength rules for IAM users is the responsibility of:</w:t>
      </w:r>
    </w:p>
    <w:p>
      <w:pPr>
        <w:spacing w:after="40"/>
        <w:ind w:left="360"/>
      </w:pPr>
      <w:r>
        <w:t>A. The Customer</w:t>
      </w:r>
    </w:p>
    <w:p>
      <w:pPr>
        <w:spacing w:after="40"/>
        <w:ind w:left="360"/>
      </w:pPr>
      <w:r>
        <w:t>B. AWS</w:t>
      </w:r>
    </w:p>
    <w:p>
      <w:pPr>
        <w:spacing w:after="40"/>
        <w:ind w:left="360"/>
      </w:pPr>
      <w:r>
        <w:t>C. Amazon EC2</w:t>
      </w:r>
    </w:p>
    <w:p>
      <w:pPr>
        <w:spacing w:after="40"/>
        <w:ind w:left="360"/>
      </w:pPr>
      <w:r>
        <w:t>D. AWS IAM Team</w:t>
      </w:r>
    </w:p>
    <w:p>
      <w:pPr>
        <w:spacing w:before="160" w:after="80"/>
      </w:pPr>
      <w:r>
        <w:rPr>
          <w:b/>
          <w:color w:val="232F3E"/>
        </w:rPr>
        <w:t xml:space="preserve">Question 18 (Security &amp; Compliance): </w:t>
      </w:r>
      <w:r>
        <w:t>Which service monitors AWS account activity for unauthorized or malicious behaviour using machine learning?</w:t>
      </w:r>
    </w:p>
    <w:p>
      <w:pPr>
        <w:spacing w:after="40"/>
        <w:ind w:left="360"/>
      </w:pPr>
      <w:r>
        <w:t>A. Amazon GuardDuty</w:t>
      </w:r>
    </w:p>
    <w:p>
      <w:pPr>
        <w:spacing w:after="40"/>
        <w:ind w:left="360"/>
      </w:pPr>
      <w:r>
        <w:t>B. AWS Shield</w:t>
      </w:r>
    </w:p>
    <w:p>
      <w:pPr>
        <w:spacing w:after="40"/>
        <w:ind w:left="360"/>
      </w:pPr>
      <w:r>
        <w:t>C. AWS Inspector</w:t>
      </w:r>
    </w:p>
    <w:p>
      <w:pPr>
        <w:spacing w:after="40"/>
        <w:ind w:left="360"/>
      </w:pPr>
      <w:r>
        <w:t>D. AWS Artifact</w:t>
      </w:r>
    </w:p>
    <w:p>
      <w:pPr>
        <w:spacing w:before="160" w:after="80"/>
      </w:pPr>
      <w:r>
        <w:rPr>
          <w:b/>
          <w:color w:val="232F3E"/>
        </w:rPr>
        <w:t xml:space="preserve">Question 19 (Security &amp; Compliance): </w:t>
      </w:r>
      <w:r>
        <w:t>Which AWS service provides an automated security assessment service that checks for vulnerabilities on EC2?</w:t>
      </w:r>
    </w:p>
    <w:p>
      <w:pPr>
        <w:spacing w:after="40"/>
        <w:ind w:left="360"/>
      </w:pPr>
      <w:r>
        <w:t>A. AWS Inspector</w:t>
      </w:r>
    </w:p>
    <w:p>
      <w:pPr>
        <w:spacing w:after="40"/>
        <w:ind w:left="360"/>
      </w:pPr>
      <w:r>
        <w:t>B. Amazon Macie</w:t>
      </w:r>
    </w:p>
    <w:p>
      <w:pPr>
        <w:spacing w:after="40"/>
        <w:ind w:left="360"/>
      </w:pPr>
      <w:r>
        <w:t>C. AWS KMS</w:t>
      </w:r>
    </w:p>
    <w:p>
      <w:pPr>
        <w:spacing w:after="40"/>
        <w:ind w:left="360"/>
      </w:pPr>
      <w:r>
        <w:t>D. AWS WAF</w:t>
      </w:r>
    </w:p>
    <w:p>
      <w:pPr>
        <w:spacing w:before="160" w:after="80"/>
      </w:pPr>
      <w:r>
        <w:rPr>
          <w:b/>
          <w:color w:val="232F3E"/>
        </w:rPr>
        <w:t xml:space="preserve">Question 20 (Security &amp; Compliance): </w:t>
      </w:r>
      <w:r>
        <w:t>Which component acts as a virtual firewall for an EC2 instance to control inbound and outbound traffic?</w:t>
      </w:r>
    </w:p>
    <w:p>
      <w:pPr>
        <w:spacing w:after="40"/>
        <w:ind w:left="360"/>
      </w:pPr>
      <w:r>
        <w:t>A. Security Group</w:t>
      </w:r>
    </w:p>
    <w:p>
      <w:pPr>
        <w:spacing w:after="40"/>
        <w:ind w:left="360"/>
      </w:pPr>
      <w:r>
        <w:t>B. Network ACL</w:t>
      </w:r>
    </w:p>
    <w:p>
      <w:pPr>
        <w:spacing w:after="40"/>
        <w:ind w:left="360"/>
      </w:pPr>
      <w:r>
        <w:t>C. Route Table</w:t>
      </w:r>
    </w:p>
    <w:p>
      <w:pPr>
        <w:spacing w:after="40"/>
        <w:ind w:left="360"/>
      </w:pPr>
      <w:r>
        <w:t>D. Subnet</w:t>
      </w:r>
    </w:p>
    <w:p>
      <w:pPr>
        <w:spacing w:before="160" w:after="80"/>
      </w:pPr>
      <w:r>
        <w:rPr>
          <w:b/>
          <w:color w:val="232F3E"/>
        </w:rPr>
        <w:t xml:space="preserve">Question 21 (Security &amp; Compliance): </w:t>
      </w:r>
      <w:r>
        <w:t>Which service manages SSL/TLS certificates for AWS services like CloudFront and Elastic Load Balancing?</w:t>
      </w:r>
    </w:p>
    <w:p>
      <w:pPr>
        <w:spacing w:after="40"/>
        <w:ind w:left="360"/>
      </w:pPr>
      <w:r>
        <w:t>A. AWS ACM (Certificate Manager)</w:t>
      </w:r>
    </w:p>
    <w:p>
      <w:pPr>
        <w:spacing w:after="40"/>
        <w:ind w:left="360"/>
      </w:pPr>
      <w:r>
        <w:t>B. AWS KMS</w:t>
      </w:r>
    </w:p>
    <w:p>
      <w:pPr>
        <w:spacing w:after="40"/>
        <w:ind w:left="360"/>
      </w:pPr>
      <w:r>
        <w:t>C. AWS Secrets Manager</w:t>
      </w:r>
    </w:p>
    <w:p>
      <w:pPr>
        <w:spacing w:after="40"/>
        <w:ind w:left="360"/>
      </w:pPr>
      <w:r>
        <w:t>D. AWS IAM</w:t>
      </w:r>
    </w:p>
    <w:p>
      <w:pPr>
        <w:spacing w:before="160" w:after="80"/>
      </w:pPr>
      <w:r>
        <w:rPr>
          <w:b/>
          <w:color w:val="232F3E"/>
        </w:rPr>
        <w:t xml:space="preserve">Question 22 (Security &amp; Compliance): </w:t>
      </w:r>
      <w:r>
        <w:t>Where can you find AWS ISO, SOC, and PCI compliance certificates?</w:t>
      </w:r>
    </w:p>
    <w:p>
      <w:pPr>
        <w:spacing w:after="40"/>
        <w:ind w:left="360"/>
      </w:pPr>
      <w:r>
        <w:t>A. AWS Artifact</w:t>
      </w:r>
    </w:p>
    <w:p>
      <w:pPr>
        <w:spacing w:after="40"/>
        <w:ind w:left="360"/>
      </w:pPr>
      <w:r>
        <w:t>B. AWS Cost Explorer</w:t>
      </w:r>
    </w:p>
    <w:p>
      <w:pPr>
        <w:spacing w:after="40"/>
        <w:ind w:left="360"/>
      </w:pPr>
      <w:r>
        <w:t>C. AWS Trusted Advisor</w:t>
      </w:r>
    </w:p>
    <w:p>
      <w:pPr>
        <w:spacing w:after="40"/>
        <w:ind w:left="360"/>
      </w:pPr>
      <w:r>
        <w:t>D. AWS Console</w:t>
      </w:r>
    </w:p>
    <w:p>
      <w:pPr>
        <w:spacing w:before="160" w:after="80"/>
      </w:pPr>
      <w:r>
        <w:rPr>
          <w:b/>
          <w:color w:val="232F3E"/>
        </w:rPr>
        <w:t xml:space="preserve">Question 23 (Security &amp; Compliance): </w:t>
      </w:r>
      <w:r>
        <w:t>Under the Shared Responsibility Model, who manages hypervisor security?</w:t>
      </w:r>
    </w:p>
    <w:p>
      <w:pPr>
        <w:spacing w:after="40"/>
        <w:ind w:left="360"/>
      </w:pPr>
      <w:r>
        <w:t>A. AWS</w:t>
      </w:r>
    </w:p>
    <w:p>
      <w:pPr>
        <w:spacing w:after="40"/>
        <w:ind w:left="360"/>
      </w:pPr>
      <w:r>
        <w:t>B. The Customer</w:t>
      </w:r>
    </w:p>
    <w:p>
      <w:pPr>
        <w:spacing w:after="40"/>
        <w:ind w:left="360"/>
      </w:pPr>
      <w:r>
        <w:t>C. Third-party Auditor</w:t>
      </w:r>
    </w:p>
    <w:p>
      <w:pPr>
        <w:spacing w:after="40"/>
        <w:ind w:left="360"/>
      </w:pPr>
      <w:r>
        <w:t>D. EC2 Administrator</w:t>
      </w:r>
    </w:p>
    <w:p>
      <w:pPr>
        <w:spacing w:before="160" w:after="80"/>
      </w:pPr>
      <w:r>
        <w:rPr>
          <w:b/>
          <w:color w:val="232F3E"/>
        </w:rPr>
        <w:t xml:space="preserve">Question 24 (Security &amp; Compliance): </w:t>
      </w:r>
      <w:r>
        <w:t>Which service can automatically rotate database credentials without application downtime?</w:t>
      </w:r>
    </w:p>
    <w:p>
      <w:pPr>
        <w:spacing w:after="40"/>
        <w:ind w:left="360"/>
      </w:pPr>
      <w:r>
        <w:t>A. AWS Secrets Manager</w:t>
      </w:r>
    </w:p>
    <w:p>
      <w:pPr>
        <w:spacing w:after="40"/>
        <w:ind w:left="360"/>
      </w:pPr>
      <w:r>
        <w:t>B. AWS KMS</w:t>
      </w:r>
    </w:p>
    <w:p>
      <w:pPr>
        <w:spacing w:after="40"/>
        <w:ind w:left="360"/>
      </w:pPr>
      <w:r>
        <w:t>C. IAM Role</w:t>
      </w:r>
    </w:p>
    <w:p>
      <w:pPr>
        <w:spacing w:after="40"/>
        <w:ind w:left="360"/>
      </w:pPr>
      <w:r>
        <w:t>D. AWS Shield</w:t>
      </w:r>
    </w:p>
    <w:p>
      <w:pPr>
        <w:spacing w:before="160" w:after="80"/>
      </w:pPr>
      <w:r>
        <w:rPr>
          <w:b/>
          <w:color w:val="232F3E"/>
        </w:rPr>
        <w:t xml:space="preserve">Question 25 (Security &amp; Compliance): </w:t>
      </w:r>
      <w:r>
        <w:t>What type of firewall controls traffic at the Subnet level and is stateless?</w:t>
      </w:r>
    </w:p>
    <w:p>
      <w:pPr>
        <w:spacing w:after="40"/>
        <w:ind w:left="360"/>
      </w:pPr>
      <w:r>
        <w:t>A. Network ACL</w:t>
      </w:r>
    </w:p>
    <w:p>
      <w:pPr>
        <w:spacing w:after="40"/>
        <w:ind w:left="360"/>
      </w:pPr>
      <w:r>
        <w:t>B. Security Group</w:t>
      </w:r>
    </w:p>
    <w:p>
      <w:pPr>
        <w:spacing w:after="40"/>
        <w:ind w:left="360"/>
      </w:pPr>
      <w:r>
        <w:t>C. Web Application Firewall</w:t>
      </w:r>
    </w:p>
    <w:p>
      <w:pPr>
        <w:spacing w:after="40"/>
        <w:ind w:left="360"/>
      </w:pPr>
      <w:r>
        <w:t>D. Internet Gateway</w:t>
      </w:r>
    </w:p>
    <w:p>
      <w:pPr>
        <w:spacing w:before="160" w:after="80"/>
      </w:pPr>
      <w:r>
        <w:rPr>
          <w:b/>
          <w:color w:val="232F3E"/>
        </w:rPr>
        <w:t xml:space="preserve">Question 26 (Security &amp; Compliance): </w:t>
      </w:r>
      <w:r>
        <w:t>Which service identifies sensitive personal data (PII) stored in S3 buckets using AI?</w:t>
      </w:r>
    </w:p>
    <w:p>
      <w:pPr>
        <w:spacing w:after="40"/>
        <w:ind w:left="360"/>
      </w:pPr>
      <w:r>
        <w:t>A. Amazon Macie</w:t>
      </w:r>
    </w:p>
    <w:p>
      <w:pPr>
        <w:spacing w:after="40"/>
        <w:ind w:left="360"/>
      </w:pPr>
      <w:r>
        <w:t>B. AWS Inspector</w:t>
      </w:r>
    </w:p>
    <w:p>
      <w:pPr>
        <w:spacing w:after="40"/>
        <w:ind w:left="360"/>
      </w:pPr>
      <w:r>
        <w:t>C. AWS Shield</w:t>
      </w:r>
    </w:p>
    <w:p>
      <w:pPr>
        <w:spacing w:after="40"/>
        <w:ind w:left="360"/>
      </w:pPr>
      <w:r>
        <w:t>D. AWS Config</w:t>
      </w:r>
    </w:p>
    <w:p>
      <w:pPr>
        <w:spacing w:before="160" w:after="80"/>
      </w:pPr>
      <w:r>
        <w:rPr>
          <w:b/>
          <w:color w:val="232F3E"/>
        </w:rPr>
        <w:t xml:space="preserve">Question 27 (Security &amp; Compliance): </w:t>
      </w:r>
      <w:r>
        <w:t>Which IAM feature should be enabled to enforce a second factor of authentication?</w:t>
      </w:r>
    </w:p>
    <w:p>
      <w:pPr>
        <w:spacing w:after="40"/>
        <w:ind w:left="360"/>
      </w:pPr>
      <w:r>
        <w:t>A. Multi-Factor Authentication (MFA)</w:t>
      </w:r>
    </w:p>
    <w:p>
      <w:pPr>
        <w:spacing w:after="40"/>
        <w:ind w:left="360"/>
      </w:pPr>
      <w:r>
        <w:t>B. Access Keys</w:t>
      </w:r>
    </w:p>
    <w:p>
      <w:pPr>
        <w:spacing w:after="40"/>
        <w:ind w:left="360"/>
      </w:pPr>
      <w:r>
        <w:t>C. IAM Policy</w:t>
      </w:r>
    </w:p>
    <w:p>
      <w:pPr>
        <w:spacing w:after="40"/>
        <w:ind w:left="360"/>
      </w:pPr>
      <w:r>
        <w:t>D. SSO</w:t>
      </w:r>
    </w:p>
    <w:p>
      <w:pPr>
        <w:spacing w:before="160" w:after="80"/>
      </w:pPr>
      <w:r>
        <w:rPr>
          <w:b/>
          <w:color w:val="232F3E"/>
        </w:rPr>
        <w:t xml:space="preserve">Question 28 (Security &amp; Compliance): </w:t>
      </w:r>
      <w:r>
        <w:t>Which AWS service tracks configuration changes across your cloud resources over time?</w:t>
      </w:r>
    </w:p>
    <w:p>
      <w:pPr>
        <w:spacing w:after="40"/>
        <w:ind w:left="360"/>
      </w:pPr>
      <w:r>
        <w:t>A. AWS Config</w:t>
      </w:r>
    </w:p>
    <w:p>
      <w:pPr>
        <w:spacing w:after="40"/>
        <w:ind w:left="360"/>
      </w:pPr>
      <w:r>
        <w:t>B. AWS CloudTrail</w:t>
      </w:r>
    </w:p>
    <w:p>
      <w:pPr>
        <w:spacing w:after="40"/>
        <w:ind w:left="360"/>
      </w:pPr>
      <w:r>
        <w:t>C. Amazon CloudWatch</w:t>
      </w:r>
    </w:p>
    <w:p>
      <w:pPr>
        <w:spacing w:after="40"/>
        <w:ind w:left="360"/>
      </w:pPr>
      <w:r>
        <w:t>D. AWS Inspector</w:t>
      </w:r>
    </w:p>
    <w:p>
      <w:pPr>
        <w:spacing w:before="160" w:after="80"/>
      </w:pPr>
      <w:r>
        <w:rPr>
          <w:b/>
          <w:color w:val="232F3E"/>
        </w:rPr>
        <w:t xml:space="preserve">Question 29 (Security &amp; Compliance): </w:t>
      </w:r>
      <w:r>
        <w:t>Which service provides Managed DDoS protection free of charge at the Standard tier?</w:t>
      </w:r>
    </w:p>
    <w:p>
      <w:pPr>
        <w:spacing w:after="40"/>
        <w:ind w:left="360"/>
      </w:pPr>
      <w:r>
        <w:t>A. AWS Shield</w:t>
      </w:r>
    </w:p>
    <w:p>
      <w:pPr>
        <w:spacing w:after="40"/>
        <w:ind w:left="360"/>
      </w:pPr>
      <w:r>
        <w:t>B. AWS WAF</w:t>
      </w:r>
    </w:p>
    <w:p>
      <w:pPr>
        <w:spacing w:after="40"/>
        <w:ind w:left="360"/>
      </w:pPr>
      <w:r>
        <w:t>C. AWS GuardDuty</w:t>
      </w:r>
    </w:p>
    <w:p>
      <w:pPr>
        <w:spacing w:after="40"/>
        <w:ind w:left="360"/>
      </w:pPr>
      <w:r>
        <w:t>D. AWS Firewall Manager</w:t>
      </w:r>
    </w:p>
    <w:p>
      <w:pPr>
        <w:spacing w:before="160" w:after="80"/>
      </w:pPr>
      <w:r>
        <w:rPr>
          <w:b/>
          <w:color w:val="232F3E"/>
        </w:rPr>
        <w:t xml:space="preserve">Question 30 (Security &amp; Compliance): </w:t>
      </w:r>
      <w:r>
        <w:t>Which AWS service helps centralize operational data and automate tasks across AWS resources?</w:t>
      </w:r>
    </w:p>
    <w:p>
      <w:pPr>
        <w:spacing w:after="40"/>
        <w:ind w:left="360"/>
      </w:pPr>
      <w:r>
        <w:t>A. AWS Systems Manager</w:t>
      </w:r>
    </w:p>
    <w:p>
      <w:pPr>
        <w:spacing w:after="40"/>
        <w:ind w:left="360"/>
      </w:pPr>
      <w:r>
        <w:t>B. AWS CloudTrail</w:t>
      </w:r>
    </w:p>
    <w:p>
      <w:pPr>
        <w:spacing w:after="40"/>
        <w:ind w:left="360"/>
      </w:pPr>
      <w:r>
        <w:t>C. AWS IAM</w:t>
      </w:r>
    </w:p>
    <w:p>
      <w:pPr>
        <w:spacing w:after="40"/>
        <w:ind w:left="360"/>
      </w:pPr>
      <w:r>
        <w:t>D. AWS Trusted Advisor</w:t>
      </w:r>
    </w:p>
    <w:p>
      <w:pPr>
        <w:spacing w:before="160" w:after="80"/>
      </w:pPr>
      <w:r>
        <w:rPr>
          <w:b/>
          <w:color w:val="232F3E"/>
        </w:rPr>
        <w:t xml:space="preserve">Question 31 (Security &amp; Compliance): </w:t>
      </w:r>
      <w:r>
        <w:t>Which tool grants temporary credentials to applications running on EC2?</w:t>
      </w:r>
    </w:p>
    <w:p>
      <w:pPr>
        <w:spacing w:after="40"/>
        <w:ind w:left="360"/>
      </w:pPr>
      <w:r>
        <w:t>A. IAM Role</w:t>
      </w:r>
    </w:p>
    <w:p>
      <w:pPr>
        <w:spacing w:after="40"/>
        <w:ind w:left="360"/>
      </w:pPr>
      <w:r>
        <w:t>B. IAM User</w:t>
      </w:r>
    </w:p>
    <w:p>
      <w:pPr>
        <w:spacing w:after="40"/>
        <w:ind w:left="360"/>
      </w:pPr>
      <w:r>
        <w:t>C. IAM Group</w:t>
      </w:r>
    </w:p>
    <w:p>
      <w:pPr>
        <w:spacing w:after="40"/>
        <w:ind w:left="360"/>
      </w:pPr>
      <w:r>
        <w:t>D. Root Account</w:t>
      </w:r>
    </w:p>
    <w:p>
      <w:pPr>
        <w:spacing w:before="160" w:after="80"/>
      </w:pPr>
      <w:r>
        <w:rPr>
          <w:b/>
          <w:color w:val="232F3E"/>
        </w:rPr>
        <w:t xml:space="preserve">Question 32 (Security &amp; Compliance): </w:t>
      </w:r>
      <w:r>
        <w:t>Under the Shared Responsibility Model, customer data encryption is controlled by:</w:t>
      </w:r>
    </w:p>
    <w:p>
      <w:pPr>
        <w:spacing w:after="40"/>
        <w:ind w:left="360"/>
      </w:pPr>
      <w:r>
        <w:t>A. The Customer</w:t>
      </w:r>
    </w:p>
    <w:p>
      <w:pPr>
        <w:spacing w:after="40"/>
        <w:ind w:left="360"/>
      </w:pPr>
      <w:r>
        <w:t>B. AWS</w:t>
      </w:r>
    </w:p>
    <w:p>
      <w:pPr>
        <w:spacing w:after="40"/>
        <w:ind w:left="360"/>
      </w:pPr>
      <w:r>
        <w:t>C. Data Center Staff</w:t>
      </w:r>
    </w:p>
    <w:p>
      <w:pPr>
        <w:spacing w:after="40"/>
        <w:ind w:left="360"/>
      </w:pPr>
      <w:r>
        <w:t>D. ISP</w:t>
      </w:r>
    </w:p>
    <w:p>
      <w:pPr>
        <w:spacing w:before="160" w:after="80"/>
      </w:pPr>
      <w:r>
        <w:rPr>
          <w:b/>
          <w:color w:val="232F3E"/>
        </w:rPr>
        <w:t xml:space="preserve">Question 33 (Security &amp; Compliance): </w:t>
      </w:r>
      <w:r>
        <w:t>Which service provides governance by logging all API requests made in an AWS account?</w:t>
      </w:r>
    </w:p>
    <w:p>
      <w:pPr>
        <w:spacing w:after="40"/>
        <w:ind w:left="360"/>
      </w:pPr>
      <w:r>
        <w:t>A. AWS CloudTrail</w:t>
      </w:r>
    </w:p>
    <w:p>
      <w:pPr>
        <w:spacing w:after="40"/>
        <w:ind w:left="360"/>
      </w:pPr>
      <w:r>
        <w:t>B. Amazon CloudWatch</w:t>
      </w:r>
    </w:p>
    <w:p>
      <w:pPr>
        <w:spacing w:after="40"/>
        <w:ind w:left="360"/>
      </w:pPr>
      <w:r>
        <w:t>C. AWS Config</w:t>
      </w:r>
    </w:p>
    <w:p>
      <w:pPr>
        <w:spacing w:after="40"/>
        <w:ind w:left="360"/>
      </w:pPr>
      <w:r>
        <w:t>D. AWS X-Ray</w:t>
      </w:r>
    </w:p>
    <w:p>
      <w:pPr>
        <w:spacing w:before="160" w:after="80"/>
      </w:pPr>
      <w:r>
        <w:rPr>
          <w:b/>
          <w:color w:val="232F3E"/>
        </w:rPr>
        <w:t xml:space="preserve">Question 34 (Security &amp; Compliance): </w:t>
      </w:r>
      <w:r>
        <w:t>Which feature allows blocking specific IP addresses attempting to access web applications?</w:t>
      </w:r>
    </w:p>
    <w:p>
      <w:pPr>
        <w:spacing w:after="40"/>
        <w:ind w:left="360"/>
      </w:pPr>
      <w:r>
        <w:t>A. AWS WAF Rules</w:t>
      </w:r>
    </w:p>
    <w:p>
      <w:pPr>
        <w:spacing w:after="40"/>
        <w:ind w:left="360"/>
      </w:pPr>
      <w:r>
        <w:t>B. AWS KMS Keys</w:t>
      </w:r>
    </w:p>
    <w:p>
      <w:pPr>
        <w:spacing w:after="40"/>
        <w:ind w:left="360"/>
      </w:pPr>
      <w:r>
        <w:t>C. Route 53 DNS</w:t>
      </w:r>
    </w:p>
    <w:p>
      <w:pPr>
        <w:spacing w:after="40"/>
        <w:ind w:left="360"/>
      </w:pPr>
      <w:r>
        <w:t>D. S3 Bucket Policy</w:t>
      </w:r>
    </w:p>
    <w:p>
      <w:pPr>
        <w:spacing w:before="160" w:after="80"/>
      </w:pPr>
      <w:r>
        <w:rPr>
          <w:b/>
          <w:color w:val="232F3E"/>
        </w:rPr>
        <w:t xml:space="preserve">Question 35 (Security &amp; Compliance): </w:t>
      </w:r>
      <w:r>
        <w:t>Which IAM document format is used to write permission policies?</w:t>
      </w:r>
    </w:p>
    <w:p>
      <w:pPr>
        <w:spacing w:after="40"/>
        <w:ind w:left="360"/>
      </w:pPr>
      <w:r>
        <w:t>A. JSON</w:t>
      </w:r>
    </w:p>
    <w:p>
      <w:pPr>
        <w:spacing w:after="40"/>
        <w:ind w:left="360"/>
      </w:pPr>
      <w:r>
        <w:t>B. XML</w:t>
      </w:r>
    </w:p>
    <w:p>
      <w:pPr>
        <w:spacing w:after="40"/>
        <w:ind w:left="360"/>
      </w:pPr>
      <w:r>
        <w:t>C. HTML</w:t>
      </w:r>
    </w:p>
    <w:p>
      <w:pPr>
        <w:spacing w:after="40"/>
        <w:ind w:left="360"/>
      </w:pPr>
      <w:r>
        <w:t>D. CSV</w:t>
      </w:r>
    </w:p>
    <w:p>
      <w:pPr>
        <w:spacing w:before="160" w:after="80"/>
      </w:pPr>
      <w:r>
        <w:rPr>
          <w:b/>
          <w:color w:val="232F3E"/>
        </w:rPr>
        <w:t xml:space="preserve">Question 36 (Technology): </w:t>
      </w:r>
      <w:r>
        <w:t>Which service provides serverless compute by executing code in response to events?</w:t>
      </w:r>
    </w:p>
    <w:p>
      <w:pPr>
        <w:spacing w:after="40"/>
        <w:ind w:left="360"/>
      </w:pPr>
      <w:r>
        <w:t>A. AWS Lambda</w:t>
      </w:r>
    </w:p>
    <w:p>
      <w:pPr>
        <w:spacing w:after="40"/>
        <w:ind w:left="360"/>
      </w:pPr>
      <w:r>
        <w:t>B. Amazon EC2</w:t>
      </w:r>
    </w:p>
    <w:p>
      <w:pPr>
        <w:spacing w:after="40"/>
        <w:ind w:left="360"/>
      </w:pPr>
      <w:r>
        <w:t>C. AWS Fargate</w:t>
      </w:r>
    </w:p>
    <w:p>
      <w:pPr>
        <w:spacing w:after="40"/>
        <w:ind w:left="360"/>
      </w:pPr>
      <w:r>
        <w:t>D. Amazon ECS</w:t>
      </w:r>
    </w:p>
    <w:p>
      <w:pPr>
        <w:spacing w:before="160" w:after="80"/>
      </w:pPr>
      <w:r>
        <w:rPr>
          <w:b/>
          <w:color w:val="232F3E"/>
        </w:rPr>
        <w:t xml:space="preserve">Question 37 (Technology): </w:t>
      </w:r>
      <w:r>
        <w:t>Which S3 storage class offers the lowest cost for long-term archival data?</w:t>
      </w:r>
    </w:p>
    <w:p>
      <w:pPr>
        <w:spacing w:after="40"/>
        <w:ind w:left="360"/>
      </w:pPr>
      <w:r>
        <w:t>A. Amazon S3 Glacier Deep Archive</w:t>
      </w:r>
    </w:p>
    <w:p>
      <w:pPr>
        <w:spacing w:after="40"/>
        <w:ind w:left="360"/>
      </w:pPr>
      <w:r>
        <w:t>B. Amazon S3 Standard</w:t>
      </w:r>
    </w:p>
    <w:p>
      <w:pPr>
        <w:spacing w:after="40"/>
        <w:ind w:left="360"/>
      </w:pPr>
      <w:r>
        <w:t>C. Amazon S3 Intelligent-Tiering</w:t>
      </w:r>
    </w:p>
    <w:p>
      <w:pPr>
        <w:spacing w:after="40"/>
        <w:ind w:left="360"/>
      </w:pPr>
      <w:r>
        <w:t>D. Amazon S3 One Zone-IA</w:t>
      </w:r>
    </w:p>
    <w:p>
      <w:pPr>
        <w:spacing w:before="160" w:after="80"/>
      </w:pPr>
      <w:r>
        <w:rPr>
          <w:b/>
          <w:color w:val="232F3E"/>
        </w:rPr>
        <w:t xml:space="preserve">Question 38 (Technology): </w:t>
      </w:r>
      <w:r>
        <w:t>Which database service is a fully managed NoSQL database?</w:t>
      </w:r>
    </w:p>
    <w:p>
      <w:pPr>
        <w:spacing w:after="40"/>
        <w:ind w:left="360"/>
      </w:pPr>
      <w:r>
        <w:t>A. Amazon DynamoDB</w:t>
      </w:r>
    </w:p>
    <w:p>
      <w:pPr>
        <w:spacing w:after="40"/>
        <w:ind w:left="360"/>
      </w:pPr>
      <w:r>
        <w:t>B. Amazon RDS</w:t>
      </w:r>
    </w:p>
    <w:p>
      <w:pPr>
        <w:spacing w:after="40"/>
        <w:ind w:left="360"/>
      </w:pPr>
      <w:r>
        <w:t>C. Amazon Aurora</w:t>
      </w:r>
    </w:p>
    <w:p>
      <w:pPr>
        <w:spacing w:after="40"/>
        <w:ind w:left="360"/>
      </w:pPr>
      <w:r>
        <w:t>D. Amazon Redshift</w:t>
      </w:r>
    </w:p>
    <w:p>
      <w:pPr>
        <w:spacing w:before="160" w:after="80"/>
      </w:pPr>
      <w:r>
        <w:rPr>
          <w:b/>
          <w:color w:val="232F3E"/>
        </w:rPr>
        <w:t xml:space="preserve">Question 39 (Technology): </w:t>
      </w:r>
      <w:r>
        <w:t>Which DNS service routes domain traffic to global endpoints with health checks?</w:t>
      </w:r>
    </w:p>
    <w:p>
      <w:pPr>
        <w:spacing w:after="40"/>
        <w:ind w:left="360"/>
      </w:pPr>
      <w:r>
        <w:t>A. Amazon Route 53</w:t>
      </w:r>
    </w:p>
    <w:p>
      <w:pPr>
        <w:spacing w:after="40"/>
        <w:ind w:left="360"/>
      </w:pPr>
      <w:r>
        <w:t>B. Amazon CloudFront</w:t>
      </w:r>
    </w:p>
    <w:p>
      <w:pPr>
        <w:spacing w:after="40"/>
        <w:ind w:left="360"/>
      </w:pPr>
      <w:r>
        <w:t>C. AWS Direct Connect</w:t>
      </w:r>
    </w:p>
    <w:p>
      <w:pPr>
        <w:spacing w:after="40"/>
        <w:ind w:left="360"/>
      </w:pPr>
      <w:r>
        <w:t>D. AWS Global Accelerator</w:t>
      </w:r>
    </w:p>
    <w:p>
      <w:pPr>
        <w:spacing w:before="160" w:after="80"/>
      </w:pPr>
      <w:r>
        <w:rPr>
          <w:b/>
          <w:color w:val="232F3E"/>
        </w:rPr>
        <w:t xml:space="preserve">Question 40 (Technology): </w:t>
      </w:r>
      <w:r>
        <w:t>Which service enables running containerized applications without managing EC2 instances?</w:t>
      </w:r>
    </w:p>
    <w:p>
      <w:pPr>
        <w:spacing w:after="40"/>
        <w:ind w:left="360"/>
      </w:pPr>
      <w:r>
        <w:t>A. AWS Fargate</w:t>
      </w:r>
    </w:p>
    <w:p>
      <w:pPr>
        <w:spacing w:after="40"/>
        <w:ind w:left="360"/>
      </w:pPr>
      <w:r>
        <w:t>B. Amazon EC2</w:t>
      </w:r>
    </w:p>
    <w:p>
      <w:pPr>
        <w:spacing w:after="40"/>
        <w:ind w:left="360"/>
      </w:pPr>
      <w:r>
        <w:t>C. AWS Lightsail</w:t>
      </w:r>
    </w:p>
    <w:p>
      <w:pPr>
        <w:spacing w:after="40"/>
        <w:ind w:left="360"/>
      </w:pPr>
      <w:r>
        <w:t>D. Amazon EMR</w:t>
      </w:r>
    </w:p>
    <w:p>
      <w:pPr>
        <w:spacing w:before="160" w:after="80"/>
      </w:pPr>
      <w:r>
        <w:rPr>
          <w:b/>
          <w:color w:val="232F3E"/>
        </w:rPr>
        <w:t xml:space="preserve">Question 41 (Technology): </w:t>
      </w:r>
      <w:r>
        <w:t>Which cloud service provides relational database performance 5x faster than standard MySQL?</w:t>
      </w:r>
    </w:p>
    <w:p>
      <w:pPr>
        <w:spacing w:after="40"/>
        <w:ind w:left="360"/>
      </w:pPr>
      <w:r>
        <w:t>A. Amazon Aurora</w:t>
      </w:r>
    </w:p>
    <w:p>
      <w:pPr>
        <w:spacing w:after="40"/>
        <w:ind w:left="360"/>
      </w:pPr>
      <w:r>
        <w:t>B. Amazon DynamoDB</w:t>
      </w:r>
    </w:p>
    <w:p>
      <w:pPr>
        <w:spacing w:after="40"/>
        <w:ind w:left="360"/>
      </w:pPr>
      <w:r>
        <w:t>C. Amazon ElastiCache</w:t>
      </w:r>
    </w:p>
    <w:p>
      <w:pPr>
        <w:spacing w:after="40"/>
        <w:ind w:left="360"/>
      </w:pPr>
      <w:r>
        <w:t>D. Amazon Redshift</w:t>
      </w:r>
    </w:p>
    <w:p>
      <w:pPr>
        <w:spacing w:before="160" w:after="80"/>
      </w:pPr>
      <w:r>
        <w:rPr>
          <w:b/>
          <w:color w:val="232F3E"/>
        </w:rPr>
        <w:t xml:space="preserve">Question 42 (Technology): </w:t>
      </w:r>
      <w:r>
        <w:t>Which service acts as a global Content Delivery Network (CDN)?</w:t>
      </w:r>
    </w:p>
    <w:p>
      <w:pPr>
        <w:spacing w:after="40"/>
        <w:ind w:left="360"/>
      </w:pPr>
      <w:r>
        <w:t>A. Amazon CloudFront</w:t>
      </w:r>
    </w:p>
    <w:p>
      <w:pPr>
        <w:spacing w:after="40"/>
        <w:ind w:left="360"/>
      </w:pPr>
      <w:r>
        <w:t>B. AWS Direct Connect</w:t>
      </w:r>
    </w:p>
    <w:p>
      <w:pPr>
        <w:spacing w:after="40"/>
        <w:ind w:left="360"/>
      </w:pPr>
      <w:r>
        <w:t>C. Amazon VPC</w:t>
      </w:r>
    </w:p>
    <w:p>
      <w:pPr>
        <w:spacing w:after="40"/>
        <w:ind w:left="360"/>
      </w:pPr>
      <w:r>
        <w:t>D. AWS Route 53</w:t>
      </w:r>
    </w:p>
    <w:p>
      <w:pPr>
        <w:spacing w:before="160" w:after="80"/>
      </w:pPr>
      <w:r>
        <w:rPr>
          <w:b/>
          <w:color w:val="232F3E"/>
        </w:rPr>
        <w:t xml:space="preserve">Question 43 (Technology): </w:t>
      </w:r>
      <w:r>
        <w:t>Which service automatically converts spoken audio into written text (Speech-to-Text)?</w:t>
      </w:r>
    </w:p>
    <w:p>
      <w:pPr>
        <w:spacing w:after="40"/>
        <w:ind w:left="360"/>
      </w:pPr>
      <w:r>
        <w:t>A. Amazon Transcribe</w:t>
      </w:r>
    </w:p>
    <w:p>
      <w:pPr>
        <w:spacing w:after="40"/>
        <w:ind w:left="360"/>
      </w:pPr>
      <w:r>
        <w:t>B. Amazon Polly</w:t>
      </w:r>
    </w:p>
    <w:p>
      <w:pPr>
        <w:spacing w:after="40"/>
        <w:ind w:left="360"/>
      </w:pPr>
      <w:r>
        <w:t>C. Amazon Comprehend</w:t>
      </w:r>
    </w:p>
    <w:p>
      <w:pPr>
        <w:spacing w:after="40"/>
        <w:ind w:left="360"/>
      </w:pPr>
      <w:r>
        <w:t>D. Amazon Translate</w:t>
      </w:r>
    </w:p>
    <w:p>
      <w:pPr>
        <w:spacing w:before="160" w:after="80"/>
      </w:pPr>
      <w:r>
        <w:rPr>
          <w:b/>
          <w:color w:val="232F3E"/>
        </w:rPr>
        <w:t xml:space="preserve">Question 44 (Technology): </w:t>
      </w:r>
      <w:r>
        <w:t>Which service allows querying S3 data using standard SQL without loading into a database?</w:t>
      </w:r>
    </w:p>
    <w:p>
      <w:pPr>
        <w:spacing w:after="40"/>
        <w:ind w:left="360"/>
      </w:pPr>
      <w:r>
        <w:t>A. Amazon Athena</w:t>
      </w:r>
    </w:p>
    <w:p>
      <w:pPr>
        <w:spacing w:after="40"/>
        <w:ind w:left="360"/>
      </w:pPr>
      <w:r>
        <w:t>B. Amazon Redshift</w:t>
      </w:r>
    </w:p>
    <w:p>
      <w:pPr>
        <w:spacing w:after="40"/>
        <w:ind w:left="360"/>
      </w:pPr>
      <w:r>
        <w:t>C. AWS Glue</w:t>
      </w:r>
    </w:p>
    <w:p>
      <w:pPr>
        <w:spacing w:after="40"/>
        <w:ind w:left="360"/>
      </w:pPr>
      <w:r>
        <w:t>D. Amazon EMR</w:t>
      </w:r>
    </w:p>
    <w:p>
      <w:pPr>
        <w:spacing w:before="160" w:after="80"/>
      </w:pPr>
      <w:r>
        <w:rPr>
          <w:b/>
          <w:color w:val="232F3E"/>
        </w:rPr>
        <w:t xml:space="preserve">Question 45 (Technology): </w:t>
      </w:r>
      <w:r>
        <w:t>Which fully managed data warehouse service supports complex SQL queries on petabyte-scale data?</w:t>
      </w:r>
    </w:p>
    <w:p>
      <w:pPr>
        <w:spacing w:after="40"/>
        <w:ind w:left="360"/>
      </w:pPr>
      <w:r>
        <w:t>A. Amazon Redshift</w:t>
      </w:r>
    </w:p>
    <w:p>
      <w:pPr>
        <w:spacing w:after="40"/>
        <w:ind w:left="360"/>
      </w:pPr>
      <w:r>
        <w:t>B. Amazon RDS</w:t>
      </w:r>
    </w:p>
    <w:p>
      <w:pPr>
        <w:spacing w:after="40"/>
        <w:ind w:left="360"/>
      </w:pPr>
      <w:r>
        <w:t>C. Amazon DynamoDB</w:t>
      </w:r>
    </w:p>
    <w:p>
      <w:pPr>
        <w:spacing w:after="40"/>
        <w:ind w:left="360"/>
      </w:pPr>
      <w:r>
        <w:t>D. Amazon Athena</w:t>
      </w:r>
    </w:p>
    <w:p>
      <w:pPr>
        <w:spacing w:before="160" w:after="80"/>
      </w:pPr>
      <w:r>
        <w:rPr>
          <w:b/>
          <w:color w:val="232F3E"/>
        </w:rPr>
        <w:t xml:space="preserve">Question 46 (Technology): </w:t>
      </w:r>
      <w:r>
        <w:t>Which service provides shared file storage accessible by multiple EC2 instances simultaneously via NFS?</w:t>
      </w:r>
    </w:p>
    <w:p>
      <w:pPr>
        <w:spacing w:after="40"/>
        <w:ind w:left="360"/>
      </w:pPr>
      <w:r>
        <w:t>A. Amazon EFS</w:t>
      </w:r>
    </w:p>
    <w:p>
      <w:pPr>
        <w:spacing w:after="40"/>
        <w:ind w:left="360"/>
      </w:pPr>
      <w:r>
        <w:t>B. Amazon EBS</w:t>
      </w:r>
    </w:p>
    <w:p>
      <w:pPr>
        <w:spacing w:after="40"/>
        <w:ind w:left="360"/>
      </w:pPr>
      <w:r>
        <w:t>C. Amazon S3</w:t>
      </w:r>
    </w:p>
    <w:p>
      <w:pPr>
        <w:spacing w:after="40"/>
        <w:ind w:left="360"/>
      </w:pPr>
      <w:r>
        <w:t>D. AWS Snowball</w:t>
      </w:r>
    </w:p>
    <w:p>
      <w:pPr>
        <w:spacing w:before="160" w:after="80"/>
      </w:pPr>
      <w:r>
        <w:rPr>
          <w:b/>
          <w:color w:val="232F3E"/>
        </w:rPr>
        <w:t xml:space="preserve">Question 47 (Technology): </w:t>
      </w:r>
      <w:r>
        <w:t>Which service automates code deployment to EC2 or on-premises servers?</w:t>
      </w:r>
    </w:p>
    <w:p>
      <w:pPr>
        <w:spacing w:after="40"/>
        <w:ind w:left="360"/>
      </w:pPr>
      <w:r>
        <w:t>A. AWS CodeDeploy</w:t>
      </w:r>
    </w:p>
    <w:p>
      <w:pPr>
        <w:spacing w:after="40"/>
        <w:ind w:left="360"/>
      </w:pPr>
      <w:r>
        <w:t>B. AWS CodeCommit</w:t>
      </w:r>
    </w:p>
    <w:p>
      <w:pPr>
        <w:spacing w:after="40"/>
        <w:ind w:left="360"/>
      </w:pPr>
      <w:r>
        <w:t>C. AWS CodePipeline</w:t>
      </w:r>
    </w:p>
    <w:p>
      <w:pPr>
        <w:spacing w:after="40"/>
        <w:ind w:left="360"/>
      </w:pPr>
      <w:r>
        <w:t>D. AWS CodeBuild</w:t>
      </w:r>
    </w:p>
    <w:p>
      <w:pPr>
        <w:spacing w:before="160" w:after="80"/>
      </w:pPr>
      <w:r>
        <w:rPr>
          <w:b/>
          <w:color w:val="232F3E"/>
        </w:rPr>
        <w:t xml:space="preserve">Question 48 (Technology): </w:t>
      </w:r>
      <w:r>
        <w:t>Which service provides real-time AI image and video analysis?</w:t>
      </w:r>
    </w:p>
    <w:p>
      <w:pPr>
        <w:spacing w:after="40"/>
        <w:ind w:left="360"/>
      </w:pPr>
      <w:r>
        <w:t>A. Amazon Rekognition</w:t>
      </w:r>
    </w:p>
    <w:p>
      <w:pPr>
        <w:spacing w:after="40"/>
        <w:ind w:left="360"/>
      </w:pPr>
      <w:r>
        <w:t>B. Amazon Comprehend</w:t>
      </w:r>
    </w:p>
    <w:p>
      <w:pPr>
        <w:spacing w:after="40"/>
        <w:ind w:left="360"/>
      </w:pPr>
      <w:r>
        <w:t>C. Amazon Polly</w:t>
      </w:r>
    </w:p>
    <w:p>
      <w:pPr>
        <w:spacing w:after="40"/>
        <w:ind w:left="360"/>
      </w:pPr>
      <w:r>
        <w:t>D. Amazon Transcribe</w:t>
      </w:r>
    </w:p>
    <w:p>
      <w:pPr>
        <w:spacing w:before="160" w:after="80"/>
      </w:pPr>
      <w:r>
        <w:rPr>
          <w:b/>
          <w:color w:val="232F3E"/>
        </w:rPr>
        <w:t xml:space="preserve">Question 49 (Technology): </w:t>
      </w:r>
      <w:r>
        <w:t>Which AWS service helps collect, process, and analyze streaming video and data in real-time?</w:t>
      </w:r>
    </w:p>
    <w:p>
      <w:pPr>
        <w:spacing w:after="40"/>
        <w:ind w:left="360"/>
      </w:pPr>
      <w:r>
        <w:t>A. Amazon Kinesis</w:t>
      </w:r>
    </w:p>
    <w:p>
      <w:pPr>
        <w:spacing w:after="40"/>
        <w:ind w:left="360"/>
      </w:pPr>
      <w:r>
        <w:t>B. AWS Glue</w:t>
      </w:r>
    </w:p>
    <w:p>
      <w:pPr>
        <w:spacing w:after="40"/>
        <w:ind w:left="360"/>
      </w:pPr>
      <w:r>
        <w:t>C. Amazon Athena</w:t>
      </w:r>
    </w:p>
    <w:p>
      <w:pPr>
        <w:spacing w:after="40"/>
        <w:ind w:left="360"/>
      </w:pPr>
      <w:r>
        <w:t>D. Amazon EMR</w:t>
      </w:r>
    </w:p>
    <w:p>
      <w:pPr>
        <w:spacing w:before="160" w:after="80"/>
      </w:pPr>
      <w:r>
        <w:rPr>
          <w:b/>
          <w:color w:val="232F3E"/>
        </w:rPr>
        <w:t xml:space="preserve">Question 50 (Technology): </w:t>
      </w:r>
      <w:r>
        <w:t>Which service acts as an in-memory data cache to improve database query performance?</w:t>
      </w:r>
    </w:p>
    <w:p>
      <w:pPr>
        <w:spacing w:after="40"/>
        <w:ind w:left="360"/>
      </w:pPr>
      <w:r>
        <w:t>A. Amazon ElastiCache</w:t>
      </w:r>
    </w:p>
    <w:p>
      <w:pPr>
        <w:spacing w:after="40"/>
        <w:ind w:left="360"/>
      </w:pPr>
      <w:r>
        <w:t>B. Amazon DynamoDB</w:t>
      </w:r>
    </w:p>
    <w:p>
      <w:pPr>
        <w:spacing w:after="40"/>
        <w:ind w:left="360"/>
      </w:pPr>
      <w:r>
        <w:t>C. Amazon RDS</w:t>
      </w:r>
    </w:p>
    <w:p>
      <w:pPr>
        <w:spacing w:after="40"/>
        <w:ind w:left="360"/>
      </w:pPr>
      <w:r>
        <w:t>D. AWS Glue</w:t>
      </w:r>
    </w:p>
    <w:p>
      <w:pPr>
        <w:spacing w:before="160" w:after="80"/>
      </w:pPr>
      <w:r>
        <w:rPr>
          <w:b/>
          <w:color w:val="232F3E"/>
        </w:rPr>
        <w:t xml:space="preserve">Question 51 (Technology): </w:t>
      </w:r>
      <w:r>
        <w:t>Which service helps build, train, and deploy machine learning models at scale?</w:t>
      </w:r>
    </w:p>
    <w:p>
      <w:pPr>
        <w:spacing w:after="40"/>
        <w:ind w:left="360"/>
      </w:pPr>
      <w:r>
        <w:t>A. Amazon SageMaker</w:t>
      </w:r>
    </w:p>
    <w:p>
      <w:pPr>
        <w:spacing w:after="40"/>
        <w:ind w:left="360"/>
      </w:pPr>
      <w:r>
        <w:t>B. Amazon Bedrock</w:t>
      </w:r>
    </w:p>
    <w:p>
      <w:pPr>
        <w:spacing w:after="40"/>
        <w:ind w:left="360"/>
      </w:pPr>
      <w:r>
        <w:t>C. Amazon Comprehend</w:t>
      </w:r>
    </w:p>
    <w:p>
      <w:pPr>
        <w:spacing w:after="40"/>
        <w:ind w:left="360"/>
      </w:pPr>
      <w:r>
        <w:t>D. Amazon Rekognition</w:t>
      </w:r>
    </w:p>
    <w:p>
      <w:pPr>
        <w:spacing w:before="160" w:after="80"/>
      </w:pPr>
      <w:r>
        <w:rPr>
          <w:b/>
          <w:color w:val="232F3E"/>
        </w:rPr>
        <w:t xml:space="preserve">Question 52 (Technology): </w:t>
      </w:r>
      <w:r>
        <w:t>Which service allows running Big Data frameworks such as Apache Spark and Hadoop?</w:t>
      </w:r>
    </w:p>
    <w:p>
      <w:pPr>
        <w:spacing w:after="40"/>
        <w:ind w:left="360"/>
      </w:pPr>
      <w:r>
        <w:t>A. Amazon EMR</w:t>
      </w:r>
    </w:p>
    <w:p>
      <w:pPr>
        <w:spacing w:after="40"/>
        <w:ind w:left="360"/>
      </w:pPr>
      <w:r>
        <w:t>B. Amazon Athena</w:t>
      </w:r>
    </w:p>
    <w:p>
      <w:pPr>
        <w:spacing w:after="40"/>
        <w:ind w:left="360"/>
      </w:pPr>
      <w:r>
        <w:t>C. AWS Glue</w:t>
      </w:r>
    </w:p>
    <w:p>
      <w:pPr>
        <w:spacing w:after="40"/>
        <w:ind w:left="360"/>
      </w:pPr>
      <w:r>
        <w:t>D. Amazon Redshift</w:t>
      </w:r>
    </w:p>
    <w:p>
      <w:pPr>
        <w:spacing w:before="160" w:after="80"/>
      </w:pPr>
      <w:r>
        <w:rPr>
          <w:b/>
          <w:color w:val="232F3E"/>
        </w:rPr>
        <w:t xml:space="preserve">Question 53 (Technology): </w:t>
      </w:r>
      <w:r>
        <w:t>Which service provides serverless generative AI Foundation Models via an API?</w:t>
      </w:r>
    </w:p>
    <w:p>
      <w:pPr>
        <w:spacing w:after="40"/>
        <w:ind w:left="360"/>
      </w:pPr>
      <w:r>
        <w:t>A. Amazon Bedrock</w:t>
      </w:r>
    </w:p>
    <w:p>
      <w:pPr>
        <w:spacing w:after="40"/>
        <w:ind w:left="360"/>
      </w:pPr>
      <w:r>
        <w:t>B. Amazon SageMaker</w:t>
      </w:r>
    </w:p>
    <w:p>
      <w:pPr>
        <w:spacing w:after="40"/>
        <w:ind w:left="360"/>
      </w:pPr>
      <w:r>
        <w:t>C. Amazon Lex</w:t>
      </w:r>
    </w:p>
    <w:p>
      <w:pPr>
        <w:spacing w:after="40"/>
        <w:ind w:left="360"/>
      </w:pPr>
      <w:r>
        <w:t>D. Amazon Polly</w:t>
      </w:r>
    </w:p>
    <w:p>
      <w:pPr>
        <w:spacing w:before="160" w:after="80"/>
      </w:pPr>
      <w:r>
        <w:rPr>
          <w:b/>
          <w:color w:val="232F3E"/>
        </w:rPr>
        <w:t xml:space="preserve">Question 54 (Technology): </w:t>
      </w:r>
      <w:r>
        <w:t>Which AWS networking service connects multiple VPCs and on-premises networks through a central hub?</w:t>
      </w:r>
    </w:p>
    <w:p>
      <w:pPr>
        <w:spacing w:after="40"/>
        <w:ind w:left="360"/>
      </w:pPr>
      <w:r>
        <w:t>A. AWS Transit Gateway</w:t>
      </w:r>
    </w:p>
    <w:p>
      <w:pPr>
        <w:spacing w:after="40"/>
        <w:ind w:left="360"/>
      </w:pPr>
      <w:r>
        <w:t>B. VPC Peering</w:t>
      </w:r>
    </w:p>
    <w:p>
      <w:pPr>
        <w:spacing w:after="40"/>
        <w:ind w:left="360"/>
      </w:pPr>
      <w:r>
        <w:t>C. AWS Direct Connect</w:t>
      </w:r>
    </w:p>
    <w:p>
      <w:pPr>
        <w:spacing w:after="40"/>
        <w:ind w:left="360"/>
      </w:pPr>
      <w:r>
        <w:t>D. Internet Gateway</w:t>
      </w:r>
    </w:p>
    <w:p>
      <w:pPr>
        <w:spacing w:before="160" w:after="80"/>
      </w:pPr>
      <w:r>
        <w:rPr>
          <w:b/>
          <w:color w:val="232F3E"/>
        </w:rPr>
        <w:t xml:space="preserve">Question 55 (Technology): </w:t>
      </w:r>
      <w:r>
        <w:t>Which service automatically scales EC2 capacity up or down according to defined conditions?</w:t>
      </w:r>
    </w:p>
    <w:p>
      <w:pPr>
        <w:spacing w:after="40"/>
        <w:ind w:left="360"/>
      </w:pPr>
      <w:r>
        <w:t>A. Amazon EC2 Auto Scaling</w:t>
      </w:r>
    </w:p>
    <w:p>
      <w:pPr>
        <w:spacing w:after="40"/>
        <w:ind w:left="360"/>
      </w:pPr>
      <w:r>
        <w:t>B. AWS Elastic Beanstalk</w:t>
      </w:r>
    </w:p>
    <w:p>
      <w:pPr>
        <w:spacing w:after="40"/>
        <w:ind w:left="360"/>
      </w:pPr>
      <w:r>
        <w:t>C. Elastic Load Balancing</w:t>
      </w:r>
    </w:p>
    <w:p>
      <w:pPr>
        <w:spacing w:after="40"/>
        <w:ind w:left="360"/>
      </w:pPr>
      <w:r>
        <w:t>D. AWS Lambda</w:t>
      </w:r>
    </w:p>
    <w:p>
      <w:pPr>
        <w:spacing w:before="160" w:after="80"/>
      </w:pPr>
      <w:r>
        <w:rPr>
          <w:b/>
          <w:color w:val="232F3E"/>
        </w:rPr>
        <w:t xml:space="preserve">Question 56 (Technology): </w:t>
      </w:r>
      <w:r>
        <w:t>Which cloud storage transfer family device helps move petabyte-scale data physically to AWS?</w:t>
      </w:r>
    </w:p>
    <w:p>
      <w:pPr>
        <w:spacing w:after="40"/>
        <w:ind w:left="360"/>
      </w:pPr>
      <w:r>
        <w:t>A. AWS Snowball</w:t>
      </w:r>
    </w:p>
    <w:p>
      <w:pPr>
        <w:spacing w:after="40"/>
        <w:ind w:left="360"/>
      </w:pPr>
      <w:r>
        <w:t>B. AWS Storage Gateway</w:t>
      </w:r>
    </w:p>
    <w:p>
      <w:pPr>
        <w:spacing w:after="40"/>
        <w:ind w:left="360"/>
      </w:pPr>
      <w:r>
        <w:t>C. AWS Direct Connect</w:t>
      </w:r>
    </w:p>
    <w:p>
      <w:pPr>
        <w:spacing w:after="40"/>
        <w:ind w:left="360"/>
      </w:pPr>
      <w:r>
        <w:t>D. Amazon S3 Glacier</w:t>
      </w:r>
    </w:p>
    <w:p>
      <w:pPr>
        <w:spacing w:before="160" w:after="80"/>
      </w:pPr>
      <w:r>
        <w:rPr>
          <w:b/>
          <w:color w:val="232F3E"/>
        </w:rPr>
        <w:t xml:space="preserve">Question 57 (Technology): </w:t>
      </w:r>
      <w:r>
        <w:t>Which service automatically extracts structured table data from scanned PDFs?</w:t>
      </w:r>
    </w:p>
    <w:p>
      <w:pPr>
        <w:spacing w:after="40"/>
        <w:ind w:left="360"/>
      </w:pPr>
      <w:r>
        <w:t>A. Amazon Textract</w:t>
      </w:r>
    </w:p>
    <w:p>
      <w:pPr>
        <w:spacing w:after="40"/>
        <w:ind w:left="360"/>
      </w:pPr>
      <w:r>
        <w:t>B. Amazon Comprehend</w:t>
      </w:r>
    </w:p>
    <w:p>
      <w:pPr>
        <w:spacing w:after="40"/>
        <w:ind w:left="360"/>
      </w:pPr>
      <w:r>
        <w:t>C. Amazon Rekognition</w:t>
      </w:r>
    </w:p>
    <w:p>
      <w:pPr>
        <w:spacing w:after="40"/>
        <w:ind w:left="360"/>
      </w:pPr>
      <w:r>
        <w:t>D. Amazon Transcribe</w:t>
      </w:r>
    </w:p>
    <w:p>
      <w:pPr>
        <w:spacing w:before="160" w:after="80"/>
      </w:pPr>
      <w:r>
        <w:rPr>
          <w:b/>
          <w:color w:val="232F3E"/>
        </w:rPr>
        <w:t xml:space="preserve">Question 58 (Billing &amp; Support): </w:t>
      </w:r>
      <w:r>
        <w:t>Which EC2 pricing option requires a 1 or 3-year commitment for a consistent amount of compute usage ($/hour)?</w:t>
      </w:r>
    </w:p>
    <w:p>
      <w:pPr>
        <w:spacing w:after="40"/>
        <w:ind w:left="360"/>
      </w:pPr>
      <w:r>
        <w:t>A. Compute Savings Plans</w:t>
      </w:r>
    </w:p>
    <w:p>
      <w:pPr>
        <w:spacing w:after="40"/>
        <w:ind w:left="360"/>
      </w:pPr>
      <w:r>
        <w:t>B. On-Demand Instances</w:t>
      </w:r>
    </w:p>
    <w:p>
      <w:pPr>
        <w:spacing w:after="40"/>
        <w:ind w:left="360"/>
      </w:pPr>
      <w:r>
        <w:t>C. Spot Instances</w:t>
      </w:r>
    </w:p>
    <w:p>
      <w:pPr>
        <w:spacing w:after="40"/>
        <w:ind w:left="360"/>
      </w:pPr>
      <w:r>
        <w:t>D. Dedicated Hosts</w:t>
      </w:r>
    </w:p>
    <w:p>
      <w:pPr>
        <w:spacing w:before="160" w:after="80"/>
      </w:pPr>
      <w:r>
        <w:rPr>
          <w:b/>
          <w:color w:val="232F3E"/>
        </w:rPr>
        <w:t xml:space="preserve">Question 59 (Billing &amp; Support): </w:t>
      </w:r>
      <w:r>
        <w:t>Which free tool allows users to model and estimate AWS costs for a planned architecture?</w:t>
      </w:r>
    </w:p>
    <w:p>
      <w:pPr>
        <w:spacing w:after="40"/>
        <w:ind w:left="360"/>
      </w:pPr>
      <w:r>
        <w:t>A. AWS Pricing Calculator</w:t>
      </w:r>
    </w:p>
    <w:p>
      <w:pPr>
        <w:spacing w:after="40"/>
        <w:ind w:left="360"/>
      </w:pPr>
      <w:r>
        <w:t>B. AWS Budgets</w:t>
      </w:r>
    </w:p>
    <w:p>
      <w:pPr>
        <w:spacing w:after="40"/>
        <w:ind w:left="360"/>
      </w:pPr>
      <w:r>
        <w:t>C. AWS Cost Explorer</w:t>
      </w:r>
    </w:p>
    <w:p>
      <w:pPr>
        <w:spacing w:after="40"/>
        <w:ind w:left="360"/>
      </w:pPr>
      <w:r>
        <w:t>D. AWS Marketplace</w:t>
      </w:r>
    </w:p>
    <w:p>
      <w:pPr>
        <w:spacing w:before="160" w:after="80"/>
      </w:pPr>
      <w:r>
        <w:rPr>
          <w:b/>
          <w:color w:val="232F3E"/>
        </w:rPr>
        <w:t xml:space="preserve">Question 60 (Billing &amp; Support): </w:t>
      </w:r>
      <w:r>
        <w:t>Which support plan includes 24/7 access to Senior Cloud Support Engineers and a 1-hour response for production outages?</w:t>
      </w:r>
    </w:p>
    <w:p>
      <w:pPr>
        <w:spacing w:after="40"/>
        <w:ind w:left="360"/>
      </w:pPr>
      <w:r>
        <w:t>A. Business Support</w:t>
      </w:r>
    </w:p>
    <w:p>
      <w:pPr>
        <w:spacing w:after="40"/>
        <w:ind w:left="360"/>
      </w:pPr>
      <w:r>
        <w:t>B. Developer Support</w:t>
      </w:r>
    </w:p>
    <w:p>
      <w:pPr>
        <w:spacing w:after="40"/>
        <w:ind w:left="360"/>
      </w:pPr>
      <w:r>
        <w:t>C. Basic Support</w:t>
      </w:r>
    </w:p>
    <w:p>
      <w:pPr>
        <w:spacing w:after="40"/>
        <w:ind w:left="360"/>
      </w:pPr>
      <w:r>
        <w:t>D. Enterprise On-Ramp</w:t>
      </w:r>
    </w:p>
    <w:p>
      <w:pPr>
        <w:spacing w:before="160" w:after="80"/>
      </w:pPr>
      <w:r>
        <w:rPr>
          <w:b/>
          <w:color w:val="232F3E"/>
        </w:rPr>
        <w:t xml:space="preserve">Question 61 (Billing &amp; Support): </w:t>
      </w:r>
      <w:r>
        <w:t>Which service helps detect unexpected cost anomalies automatically?</w:t>
      </w:r>
    </w:p>
    <w:p>
      <w:pPr>
        <w:spacing w:after="40"/>
        <w:ind w:left="360"/>
      </w:pPr>
      <w:r>
        <w:t>A. AWS Cost Anomaly Detection</w:t>
      </w:r>
    </w:p>
    <w:p>
      <w:pPr>
        <w:spacing w:after="40"/>
        <w:ind w:left="360"/>
      </w:pPr>
      <w:r>
        <w:t>B. AWS Budgets</w:t>
      </w:r>
    </w:p>
    <w:p>
      <w:pPr>
        <w:spacing w:after="40"/>
        <w:ind w:left="360"/>
      </w:pPr>
      <w:r>
        <w:t>C. AWS Pricing Calculator</w:t>
      </w:r>
    </w:p>
    <w:p>
      <w:pPr>
        <w:spacing w:after="40"/>
        <w:ind w:left="360"/>
      </w:pPr>
      <w:r>
        <w:t>D. AWS License Manager</w:t>
      </w:r>
    </w:p>
    <w:p>
      <w:pPr>
        <w:spacing w:before="160" w:after="80"/>
      </w:pPr>
      <w:r>
        <w:rPr>
          <w:b/>
          <w:color w:val="232F3E"/>
        </w:rPr>
        <w:t xml:space="preserve">Question 62 (Billing &amp; Support): </w:t>
      </w:r>
      <w:r>
        <w:t>What feature allows a primary account to pay for multiple linked sub-accounts?</w:t>
      </w:r>
    </w:p>
    <w:p>
      <w:pPr>
        <w:spacing w:after="40"/>
        <w:ind w:left="360"/>
      </w:pPr>
      <w:r>
        <w:t>A. Consolidated Billing in AWS Organizations</w:t>
      </w:r>
    </w:p>
    <w:p>
      <w:pPr>
        <w:spacing w:after="40"/>
        <w:ind w:left="360"/>
      </w:pPr>
      <w:r>
        <w:t>B. AWS Cost Explorer</w:t>
      </w:r>
    </w:p>
    <w:p>
      <w:pPr>
        <w:spacing w:after="40"/>
        <w:ind w:left="360"/>
      </w:pPr>
      <w:r>
        <w:t>C. AWS Budgets</w:t>
      </w:r>
    </w:p>
    <w:p>
      <w:pPr>
        <w:spacing w:after="40"/>
        <w:ind w:left="360"/>
      </w:pPr>
      <w:r>
        <w:t>D. Cost Allocation Tags</w:t>
      </w:r>
    </w:p>
    <w:p>
      <w:pPr>
        <w:spacing w:before="160" w:after="80"/>
      </w:pPr>
      <w:r>
        <w:rPr>
          <w:b/>
          <w:color w:val="232F3E"/>
        </w:rPr>
        <w:t xml:space="preserve">Question 63 (Billing &amp; Support): </w:t>
      </w:r>
      <w:r>
        <w:t>Which AWS tool provides personalized guidance and best practice checks across Cost, Security, and Performance?</w:t>
      </w:r>
    </w:p>
    <w:p>
      <w:pPr>
        <w:spacing w:after="40"/>
        <w:ind w:left="360"/>
      </w:pPr>
      <w:r>
        <w:t>A. AWS Trusted Advisor</w:t>
      </w:r>
    </w:p>
    <w:p>
      <w:pPr>
        <w:spacing w:after="40"/>
        <w:ind w:left="360"/>
      </w:pPr>
      <w:r>
        <w:t>B. AWS Inspector</w:t>
      </w:r>
    </w:p>
    <w:p>
      <w:pPr>
        <w:spacing w:after="40"/>
        <w:ind w:left="360"/>
      </w:pPr>
      <w:r>
        <w:t>C. AWS Systems Manager</w:t>
      </w:r>
    </w:p>
    <w:p>
      <w:pPr>
        <w:spacing w:after="40"/>
        <w:ind w:left="360"/>
      </w:pPr>
      <w:r>
        <w:t>D. AWS Cost Explorer</w:t>
      </w:r>
    </w:p>
    <w:p>
      <w:pPr>
        <w:spacing w:before="160" w:after="80"/>
      </w:pPr>
      <w:r>
        <w:rPr>
          <w:b/>
          <w:color w:val="232F3E"/>
        </w:rPr>
        <w:t xml:space="preserve">Question 64 (Billing &amp; Support): </w:t>
      </w:r>
      <w:r>
        <w:t>Which EC2 pricing model is the most expensive per hour but offers maximum flexibility with no commitment?</w:t>
      </w:r>
    </w:p>
    <w:p>
      <w:pPr>
        <w:spacing w:after="40"/>
        <w:ind w:left="360"/>
      </w:pPr>
      <w:r>
        <w:t>A. On-Demand</w:t>
      </w:r>
    </w:p>
    <w:p>
      <w:pPr>
        <w:spacing w:after="40"/>
        <w:ind w:left="360"/>
      </w:pPr>
      <w:r>
        <w:t>B. Reserved Instances</w:t>
      </w:r>
    </w:p>
    <w:p>
      <w:pPr>
        <w:spacing w:after="40"/>
        <w:ind w:left="360"/>
      </w:pPr>
      <w:r>
        <w:t>C. Spot Instances</w:t>
      </w:r>
    </w:p>
    <w:p>
      <w:pPr>
        <w:spacing w:after="40"/>
        <w:ind w:left="360"/>
      </w:pPr>
      <w:r>
        <w:t>D. Savings Plans</w:t>
      </w:r>
    </w:p>
    <w:p>
      <w:pPr>
        <w:spacing w:before="160" w:after="80"/>
      </w:pPr>
      <w:r>
        <w:rPr>
          <w:b/>
          <w:color w:val="232F3E"/>
        </w:rPr>
        <w:t xml:space="preserve">Question 65 (Billing &amp; Support): </w:t>
      </w:r>
      <w:r>
        <w:t>Which Support plan includes access to a designated Technical Account Manager (TAM)?</w:t>
      </w:r>
    </w:p>
    <w:p>
      <w:pPr>
        <w:spacing w:after="40"/>
        <w:ind w:left="360"/>
      </w:pPr>
      <w:r>
        <w:t>A. Enterprise Support</w:t>
      </w:r>
    </w:p>
    <w:p>
      <w:pPr>
        <w:spacing w:after="40"/>
        <w:ind w:left="360"/>
      </w:pPr>
      <w:r>
        <w:t>B. Business Support</w:t>
      </w:r>
    </w:p>
    <w:p>
      <w:pPr>
        <w:spacing w:after="40"/>
        <w:ind w:left="360"/>
      </w:pPr>
      <w:r>
        <w:t>C. Developer Support</w:t>
      </w:r>
    </w:p>
    <w:p>
      <w:pPr>
        <w:spacing w:after="40"/>
        <w:ind w:left="360"/>
      </w:pPr>
      <w:r>
        <w:t>D. Basic Support</w:t>
      </w:r>
    </w:p>
    <w:p>
      <w:r>
        <w:br w:type="page"/>
      </w:r>
    </w:p>
    <w:p>
      <w:pPr>
        <w:spacing w:after="240"/>
      </w:pPr>
      <w:r>
        <w:rPr>
          <w:b/>
          <w:color w:val="232F3E"/>
          <w:sz w:val="26"/>
        </w:rPr>
        <w:t>PART 2: ANSWERS &amp; DETAILED EXPLANATIONS (ĐÁP ÁN &amp; GIẢI THÍCH)</w:t>
      </w:r>
    </w:p>
    <w:p>
      <w:pPr>
        <w:spacing w:before="120" w:after="40"/>
      </w:pPr>
      <w:r>
        <w:rPr>
          <w:b/>
        </w:rPr>
        <w:t xml:space="preserve">Question 1: </w:t>
      </w:r>
      <w:r>
        <w:rPr>
          <w:b/>
          <w:color w:val="008800"/>
        </w:rPr>
        <w:t>Đáp án B</w:t>
      </w:r>
    </w:p>
    <w:p>
      <w:pPr>
        <w:spacing w:after="120"/>
        <w:ind w:left="288"/>
      </w:pPr>
      <w:r>
        <w:rPr>
          <w:color w:val="333333"/>
        </w:rPr>
        <w:t>💡 Giải thích: Tăng tốc độ và tính linh hoạt (Speed and Agility) giúp doanh nghiệp cấp phát tài nguyên thử nghiệm trong vài phút.</w:t>
      </w:r>
    </w:p>
    <w:p>
      <w:pPr>
        <w:spacing w:before="120" w:after="40"/>
      </w:pPr>
      <w:r>
        <w:rPr>
          <w:b/>
        </w:rPr>
        <w:t xml:space="preserve">Question 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Góc nhìn People chuẩn bị nhân sự, đào tạo kỹ năng mới và thúc đẩy văn hóa đổi mới sáng tạo.</w:t>
      </w:r>
    </w:p>
    <w:p>
      <w:pPr>
        <w:spacing w:before="120" w:after="40"/>
      </w:pPr>
      <w:r>
        <w:rPr>
          <w:b/>
        </w:rPr>
        <w:t xml:space="preserve">Question 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Retain là chiến lược giữ nguyên ứng dụng tại hạ tầng cũ (On-premises) khi chưa có nhu cầu chuyển đổi.</w:t>
      </w:r>
    </w:p>
    <w:p>
      <w:pPr>
        <w:spacing w:before="120" w:after="40"/>
      </w:pPr>
      <w:r>
        <w:rPr>
          <w:b/>
        </w:rPr>
        <w:t xml:space="preserve">Question 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Trụ cột Operational Excellence tập trung vào việc vận hành và theo dõi hệ thống để mang lại giá trị kinh doanh.</w:t>
      </w:r>
    </w:p>
    <w:p>
      <w:pPr>
        <w:spacing w:before="120" w:after="40"/>
      </w:pPr>
      <w:r>
        <w:rPr>
          <w:b/>
        </w:rPr>
        <w:t xml:space="preserve">Question 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Scalability là khả năng mở rộng quy mô hệ thống (Scale-up hoặc Scale-out) để đáp ứng sự tăng trưởng khối lượng công việc.</w:t>
      </w:r>
    </w:p>
    <w:p>
      <w:pPr>
        <w:spacing w:before="120" w:after="40"/>
      </w:pPr>
      <w:r>
        <w:rPr>
          <w:b/>
        </w:rPr>
        <w:t xml:space="preserve">Question 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Retire là gỡ bỏ hoàn toàn các ứng dụng cũ không còn giá trị sử dụng.</w:t>
      </w:r>
    </w:p>
    <w:p>
      <w:pPr>
        <w:spacing w:before="120" w:after="40"/>
      </w:pPr>
      <w:r>
        <w:rPr>
          <w:b/>
        </w:rPr>
        <w:t xml:space="preserve">Question 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Mô hình Hybrid Deployment kết nối hạ tầng On-premises nội bộ với AWS Cloud.</w:t>
      </w:r>
    </w:p>
    <w:p>
      <w:pPr>
        <w:spacing w:before="120" w:after="40"/>
      </w:pPr>
      <w:r>
        <w:rPr>
          <w:b/>
        </w:rPr>
        <w:t xml:space="preserve">Question 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Trụ cột Security tập trung bảo vệ thông tin, dữ liệu và tài sản hệ thống.</w:t>
      </w:r>
    </w:p>
    <w:p>
      <w:pPr>
        <w:spacing w:before="120" w:after="40"/>
      </w:pPr>
      <w:r>
        <w:rPr>
          <w:b/>
        </w:rPr>
        <w:t xml:space="preserve">Question 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Quy mô hàng trăm ngàn khách hàng giúp AWS tối ưu hóa chi phí vận hành và liên tục giảm giá dịch vụ.</w:t>
      </w:r>
    </w:p>
    <w:p>
      <w:pPr>
        <w:spacing w:before="120" w:after="40"/>
      </w:pPr>
      <w:r>
        <w:rPr>
          <w:b/>
        </w:rPr>
        <w:t xml:space="preserve">Question 10: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Replatform thực hiện thay đổi nền tảng hạ tầng nhỏ để tối ưu vận hành mà không đổi code ứng dụng.</w:t>
      </w:r>
    </w:p>
    <w:p>
      <w:pPr>
        <w:spacing w:before="120" w:after="40"/>
      </w:pPr>
      <w:r>
        <w:rPr>
          <w:b/>
        </w:rPr>
        <w:t xml:space="preserve">Question 11: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Perspective Platform hướng dẫn thiết kế kiến trúc hạ tầng và cấp phát dịch vụ cloud.</w:t>
      </w:r>
    </w:p>
    <w:p>
      <w:pPr>
        <w:spacing w:before="120" w:after="40"/>
      </w:pPr>
      <w:r>
        <w:rPr>
          <w:b/>
        </w:rPr>
        <w:t xml:space="preserve">Question 12: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Elasticity là khả năng tự động co giãn tài nguyên ngay lập tức khi lưu lượng tăng hoặc giảm.</w:t>
      </w:r>
    </w:p>
    <w:p>
      <w:pPr>
        <w:spacing w:before="120" w:after="40"/>
      </w:pPr>
      <w:r>
        <w:rPr>
          <w:b/>
        </w:rPr>
        <w:t xml:space="preserve">Question 13: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Trụ cột Performance Efficiency giúp chọn đúng loại tài nguyên và tối ưu hiệu năng tính toán.</w:t>
      </w:r>
    </w:p>
    <w:p>
      <w:pPr>
        <w:spacing w:before="120" w:after="40"/>
      </w:pPr>
      <w:r>
        <w:rPr>
          <w:b/>
        </w:rPr>
        <w:t xml:space="preserve">Question 14: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SaaS cung cấp ứng dụng hoàn chỉnh qua giao diện web do nhà cung cấp quản lý toàn bộ hạ tầng.</w:t>
      </w:r>
    </w:p>
    <w:p>
      <w:pPr>
        <w:spacing w:before="120" w:after="40"/>
      </w:pPr>
      <w:r>
        <w:rPr>
          <w:b/>
        </w:rPr>
        <w:t xml:space="preserve">Question 15: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Refactor là viết lại hoàn toàn kiến trúc ứng dụng sang công nghệ Serverless.</w:t>
      </w:r>
    </w:p>
    <w:p>
      <w:pPr>
        <w:spacing w:before="120" w:after="40"/>
      </w:pPr>
      <w:r>
        <w:rPr>
          <w:b/>
        </w:rPr>
        <w:t xml:space="preserve">Question 16: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Thiết kế chống chịu sự cố (Fault Tolerance) loại bỏ điểm lỗi đơn lẻ (Single point of failure).</w:t>
      </w:r>
    </w:p>
    <w:p>
      <w:pPr>
        <w:spacing w:before="120" w:after="40"/>
      </w:pPr>
      <w:r>
        <w:rPr>
          <w:b/>
        </w:rPr>
        <w:t xml:space="preserve">Question 17: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Khách hàng chịu trách nhiệm cấu hình chính sách mật khẩu và quản lý người dùng IAM.</w:t>
      </w:r>
    </w:p>
    <w:p>
      <w:pPr>
        <w:spacing w:before="120" w:after="40"/>
      </w:pPr>
      <w:r>
        <w:rPr>
          <w:b/>
        </w:rPr>
        <w:t xml:space="preserve">Question 18: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GuardDuty tự động phát hiện các hoạt động bất thường và đe doạ an ninh.</w:t>
      </w:r>
    </w:p>
    <w:p>
      <w:pPr>
        <w:spacing w:before="120" w:after="40"/>
      </w:pPr>
      <w:r>
        <w:rPr>
          <w:b/>
        </w:rPr>
        <w:t xml:space="preserve">Question 19: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Inspector kiểm tra lỗ hổng bảo mật phần mềm trên EC2.</w:t>
      </w:r>
    </w:p>
    <w:p>
      <w:pPr>
        <w:spacing w:before="120" w:after="40"/>
      </w:pPr>
      <w:r>
        <w:rPr>
          <w:b/>
        </w:rPr>
        <w:t xml:space="preserve">Question 20: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Security Group kiểm soát luồng IP ra/vào máy chủ ảo EC2.</w:t>
      </w:r>
    </w:p>
    <w:p>
      <w:pPr>
        <w:spacing w:before="120" w:after="40"/>
      </w:pPr>
      <w:r>
        <w:rPr>
          <w:b/>
        </w:rPr>
        <w:t xml:space="preserve">Question 21: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Certificate Manager (ACM) cấp phát và quản lý chứng chỉ SSL/TLS miễn phí.</w:t>
      </w:r>
    </w:p>
    <w:p>
      <w:pPr>
        <w:spacing w:before="120" w:after="40"/>
      </w:pPr>
      <w:r>
        <w:rPr>
          <w:b/>
        </w:rPr>
        <w:t xml:space="preserve">Question 22: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Artifact cung cấp các chứng chỉ và báo cáo tuân thủ tiêu chuẩn quốc tế.</w:t>
      </w:r>
    </w:p>
    <w:p>
      <w:pPr>
        <w:spacing w:before="120" w:after="40"/>
      </w:pPr>
      <w:r>
        <w:rPr>
          <w:b/>
        </w:rPr>
        <w:t xml:space="preserve">Question 23: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quản lý hạ tầng phần mềm ảo hóa (Hypervisor) và máy chủ vật lý.</w:t>
      </w:r>
    </w:p>
    <w:p>
      <w:pPr>
        <w:spacing w:before="120" w:after="40"/>
      </w:pPr>
      <w:r>
        <w:rPr>
          <w:b/>
        </w:rPr>
        <w:t xml:space="preserve">Question 24: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Secrets Manager tự động xoay vòng thông tin xác thực cơ sở dữ liệu.</w:t>
      </w:r>
    </w:p>
    <w:p>
      <w:pPr>
        <w:spacing w:before="120" w:after="40"/>
      </w:pPr>
      <w:r>
        <w:rPr>
          <w:b/>
        </w:rPr>
        <w:t xml:space="preserve">Question 25: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Network ACL (NACL) là tường lửa không lưu trạng thái ở cấp độ Subnet.</w:t>
      </w:r>
    </w:p>
    <w:p>
      <w:pPr>
        <w:spacing w:before="120" w:after="40"/>
      </w:pPr>
      <w:r>
        <w:rPr>
          <w:b/>
        </w:rPr>
        <w:t xml:space="preserve">Question 26: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Macie quét và phát hiện dữ liệu PII nhạy cảm trên S3.</w:t>
      </w:r>
    </w:p>
    <w:p>
      <w:pPr>
        <w:spacing w:before="120" w:after="40"/>
      </w:pPr>
      <w:r>
        <w:rPr>
          <w:b/>
        </w:rPr>
        <w:t xml:space="preserve">Question 27: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Bật MFA là phương pháp bảo mật bắt buộc để gia tăng an toàn tài khoản.</w:t>
      </w:r>
    </w:p>
    <w:p>
      <w:pPr>
        <w:spacing w:before="120" w:after="40"/>
      </w:pPr>
      <w:r>
        <w:rPr>
          <w:b/>
        </w:rPr>
        <w:t xml:space="preserve">Question 28: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Config ghi lại lịch sử và theo dõi sự thay đổi cấu hình tài nguyên.</w:t>
      </w:r>
    </w:p>
    <w:p>
      <w:pPr>
        <w:spacing w:before="120" w:after="40"/>
      </w:pPr>
      <w:r>
        <w:rPr>
          <w:b/>
        </w:rPr>
        <w:t xml:space="preserve">Question 29: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Shield Standard được tích hợp sẵn miễn phí cho tất cả khách hàng AWS.</w:t>
      </w:r>
    </w:p>
    <w:p>
      <w:pPr>
        <w:spacing w:before="120" w:after="40"/>
      </w:pPr>
      <w:r>
        <w:rPr>
          <w:b/>
        </w:rPr>
        <w:t xml:space="preserve">Question 30: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Systems Manager giúp tự động hóa quản lý vận hành và vá lỗi máy chủ.</w:t>
      </w:r>
    </w:p>
    <w:p>
      <w:pPr>
        <w:spacing w:before="120" w:after="40"/>
      </w:pPr>
      <w:r>
        <w:rPr>
          <w:b/>
        </w:rPr>
        <w:t xml:space="preserve">Question 31: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IAM Role cấp quyền hạn tạm thời an toàn cho ứng dụng trên EC2.</w:t>
      </w:r>
    </w:p>
    <w:p>
      <w:pPr>
        <w:spacing w:before="120" w:after="40"/>
      </w:pPr>
      <w:r>
        <w:rPr>
          <w:b/>
        </w:rPr>
        <w:t xml:space="preserve">Question 32: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Mã hóa dữ liệu khách hàng thuộc trách nhiệm hoàn toàn của Khách hàng.</w:t>
      </w:r>
    </w:p>
    <w:p>
      <w:pPr>
        <w:spacing w:before="120" w:after="40"/>
      </w:pPr>
      <w:r>
        <w:rPr>
          <w:b/>
        </w:rPr>
        <w:t xml:space="preserve">Question 33: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CloudTrail ghi nhận nhật ký thao tác API toàn hệ thống.</w:t>
      </w:r>
    </w:p>
    <w:p>
      <w:pPr>
        <w:spacing w:before="120" w:after="40"/>
      </w:pPr>
      <w:r>
        <w:rPr>
          <w:b/>
        </w:rPr>
        <w:t xml:space="preserve">Question 34: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WAF cho phép tạo quy tắc chặn danh sách địa chỉ IP xấu.</w:t>
      </w:r>
    </w:p>
    <w:p>
      <w:pPr>
        <w:spacing w:before="120" w:after="40"/>
      </w:pPr>
      <w:r>
        <w:rPr>
          <w:b/>
        </w:rPr>
        <w:t xml:space="preserve">Question 35: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Chính sách IAM Policy được định nghĩa dưới dạng tài liệu cấu trúc JSON.</w:t>
      </w:r>
    </w:p>
    <w:p>
      <w:pPr>
        <w:spacing w:before="120" w:after="40"/>
      </w:pPr>
      <w:r>
        <w:rPr>
          <w:b/>
        </w:rPr>
        <w:t xml:space="preserve">Question 36: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Lambda thực thi mã nguồn tự động không máy chủ.</w:t>
      </w:r>
    </w:p>
    <w:p>
      <w:pPr>
        <w:spacing w:before="120" w:after="40"/>
      </w:pPr>
      <w:r>
        <w:rPr>
          <w:b/>
        </w:rPr>
        <w:t xml:space="preserve">Question 37: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S3 Glacier Deep Archive có chi phí lưu trữ rẻ nhất cho dữ liệu lưu trữ dài hạn.</w:t>
      </w:r>
    </w:p>
    <w:p>
      <w:pPr>
        <w:spacing w:before="120" w:after="40"/>
      </w:pPr>
      <w:r>
        <w:rPr>
          <w:b/>
        </w:rPr>
        <w:t xml:space="preserve">Question 38: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DynamoDB là CSDL NoSQL Managed hoàn toàn.</w:t>
      </w:r>
    </w:p>
    <w:p>
      <w:pPr>
        <w:spacing w:before="120" w:after="40"/>
      </w:pPr>
      <w:r>
        <w:rPr>
          <w:b/>
        </w:rPr>
        <w:t xml:space="preserve">Question 39: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Route 53 quản lý tên miền và kiểm tra sức khỏe endpoint.</w:t>
      </w:r>
    </w:p>
    <w:p>
      <w:pPr>
        <w:spacing w:before="120" w:after="40"/>
      </w:pPr>
      <w:r>
        <w:rPr>
          <w:b/>
        </w:rPr>
        <w:t xml:space="preserve">Question 40: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Fargate là engine Serverless Compute chạy container Docker cho ECS/EKS.</w:t>
      </w:r>
    </w:p>
    <w:p>
      <w:pPr>
        <w:spacing w:before="120" w:after="40"/>
      </w:pPr>
      <w:r>
        <w:rPr>
          <w:b/>
        </w:rPr>
        <w:t xml:space="preserve">Question 41: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Aurora có hiệu năng nhanh hơn 5 lần MySQL tiêu chuẩn.</w:t>
      </w:r>
    </w:p>
    <w:p>
      <w:pPr>
        <w:spacing w:before="120" w:after="40"/>
      </w:pPr>
      <w:r>
        <w:rPr>
          <w:b/>
        </w:rPr>
        <w:t xml:space="preserve">Question 42: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CloudFront phân phối nội dung web nhanh chóng toàn cầu.</w:t>
      </w:r>
    </w:p>
    <w:p>
      <w:pPr>
        <w:spacing w:before="120" w:after="40"/>
      </w:pPr>
      <w:r>
        <w:rPr>
          <w:b/>
        </w:rPr>
        <w:t xml:space="preserve">Question 43: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Transcribe hỗ trợ chuyển âm thanh giọng nói thành văn bản.</w:t>
      </w:r>
    </w:p>
    <w:p>
      <w:pPr>
        <w:spacing w:before="120" w:after="40"/>
      </w:pPr>
      <w:r>
        <w:rPr>
          <w:b/>
        </w:rPr>
        <w:t xml:space="preserve">Question 44: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Athena truy vấn dữ liệu dạng file trên S3 bằng SQL.</w:t>
      </w:r>
    </w:p>
    <w:p>
      <w:pPr>
        <w:spacing w:before="120" w:after="40"/>
      </w:pPr>
      <w:r>
        <w:rPr>
          <w:b/>
        </w:rPr>
        <w:t xml:space="preserve">Question 45: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Redshift là kho dữ liệu (Data Warehouse) quy mô Petabyte.</w:t>
      </w:r>
    </w:p>
    <w:p>
      <w:pPr>
        <w:spacing w:before="120" w:after="40"/>
      </w:pPr>
      <w:r>
        <w:rPr>
          <w:b/>
        </w:rPr>
        <w:t xml:space="preserve">Question 46: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EFS cung cấp hệ thống lưu trữ file dùng chung qua mạng.</w:t>
      </w:r>
    </w:p>
    <w:p>
      <w:pPr>
        <w:spacing w:before="120" w:after="40"/>
      </w:pPr>
      <w:r>
        <w:rPr>
          <w:b/>
        </w:rPr>
        <w:t xml:space="preserve">Question 47: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CodeDeploy tự động hóa quá trình triển khai mã nguồn lên máy chủ.</w:t>
      </w:r>
    </w:p>
    <w:p>
      <w:pPr>
        <w:spacing w:before="120" w:after="40"/>
      </w:pPr>
      <w:r>
        <w:rPr>
          <w:b/>
        </w:rPr>
        <w:t xml:space="preserve">Question 48: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Rekognition phân tích hình ảnh và nhận diện khuôn mặt/vật thể.</w:t>
      </w:r>
    </w:p>
    <w:p>
      <w:pPr>
        <w:spacing w:before="120" w:after="40"/>
      </w:pPr>
      <w:r>
        <w:rPr>
          <w:b/>
        </w:rPr>
        <w:t xml:space="preserve">Question 49: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Kinesis xử lý luồng dữ liệu thời gian thực.</w:t>
      </w:r>
    </w:p>
    <w:p>
      <w:pPr>
        <w:spacing w:before="120" w:after="40"/>
      </w:pPr>
      <w:r>
        <w:rPr>
          <w:b/>
        </w:rPr>
        <w:t xml:space="preserve">Question 50: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ElastiCache lưu cache dữ liệu trong RAM (Redis/Memcached) giúp tăng tốc truy vấn.</w:t>
      </w:r>
    </w:p>
    <w:p>
      <w:pPr>
        <w:spacing w:before="120" w:after="40"/>
      </w:pPr>
      <w:r>
        <w:rPr>
          <w:b/>
        </w:rPr>
        <w:t xml:space="preserve">Question 51: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SageMaker là nền tảng huấn luyện và triển khai mô hình Machine Learning.</w:t>
      </w:r>
    </w:p>
    <w:p>
      <w:pPr>
        <w:spacing w:before="120" w:after="40"/>
      </w:pPr>
      <w:r>
        <w:rPr>
          <w:b/>
        </w:rPr>
        <w:t xml:space="preserve">Question 52: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EMR chuyên dùng cho xử lý dữ liệu lớn Big Data với Spark/Hadoop.</w:t>
      </w:r>
    </w:p>
    <w:p>
      <w:pPr>
        <w:spacing w:before="120" w:after="40"/>
      </w:pPr>
      <w:r>
        <w:rPr>
          <w:b/>
        </w:rPr>
        <w:t xml:space="preserve">Question 53: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Bedrock cung cấp API kết nối các mô hình Generative AI.</w:t>
      </w:r>
    </w:p>
    <w:p>
      <w:pPr>
        <w:spacing w:before="120" w:after="40"/>
      </w:pPr>
      <w:r>
        <w:rPr>
          <w:b/>
        </w:rPr>
        <w:t xml:space="preserve">Question 54: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Transit Gateway đóng vai trò làm Router trung tâm kết nối hàng ngàn VPC.</w:t>
      </w:r>
    </w:p>
    <w:p>
      <w:pPr>
        <w:spacing w:before="120" w:after="40"/>
      </w:pPr>
      <w:r>
        <w:rPr>
          <w:b/>
        </w:rPr>
        <w:t xml:space="preserve">Question 55: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EC2 Auto Scaling tự động tăng/giảm số lượng EC2 theo tải hệ thống.</w:t>
      </w:r>
    </w:p>
    <w:p>
      <w:pPr>
        <w:spacing w:before="120" w:after="40"/>
      </w:pPr>
      <w:r>
        <w:rPr>
          <w:b/>
        </w:rPr>
        <w:t xml:space="preserve">Question 56: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Snowball là thiết bị lưu trữ vật lý dịch chuyển dữ liệu lớn lên AWS.</w:t>
      </w:r>
    </w:p>
    <w:p>
      <w:pPr>
        <w:spacing w:before="120" w:after="40"/>
      </w:pPr>
      <w:r>
        <w:rPr>
          <w:b/>
        </w:rPr>
        <w:t xml:space="preserve">Question 57: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Amazon Textract tự động trích xuất bảng biểu và chữ viết từ file PDF/ảnh scan.</w:t>
      </w:r>
    </w:p>
    <w:p>
      <w:pPr>
        <w:spacing w:before="120" w:after="40"/>
      </w:pPr>
      <w:r>
        <w:rPr>
          <w:b/>
        </w:rPr>
        <w:t xml:space="preserve">Question 58: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Compute Savings Plans cam kết chi tiêu tính toán cố định hàng giờ để nhận chiết khấu cao.</w:t>
      </w:r>
    </w:p>
    <w:p>
      <w:pPr>
        <w:spacing w:before="120" w:after="40"/>
      </w:pPr>
      <w:r>
        <w:rPr>
          <w:b/>
        </w:rPr>
        <w:t xml:space="preserve">Question 59: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Pricing Calculator giúp tính toán dự toán chi phí mô hình hệ thống.</w:t>
      </w:r>
    </w:p>
    <w:p>
      <w:pPr>
        <w:spacing w:before="120" w:after="40"/>
      </w:pPr>
      <w:r>
        <w:rPr>
          <w:b/>
        </w:rPr>
        <w:t xml:space="preserve">Question 60: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Gói Business Support phản hồi dưới 1 giờ đối với sự cố hệ thống Production bị gián đoạn.</w:t>
      </w:r>
    </w:p>
    <w:p>
      <w:pPr>
        <w:spacing w:before="120" w:after="40"/>
      </w:pPr>
      <w:r>
        <w:rPr>
          <w:b/>
        </w:rPr>
        <w:t xml:space="preserve">Question 61: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Cost Anomaly Detection tự động cảnh báo khi có biến động chi phí bất thường.</w:t>
      </w:r>
    </w:p>
    <w:p>
      <w:pPr>
        <w:spacing w:before="120" w:after="40"/>
      </w:pPr>
      <w:r>
        <w:rPr>
          <w:b/>
        </w:rPr>
        <w:t xml:space="preserve">Question 62: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Consolidated Billing gộp toàn bộ chi phí các tài khoản con về tài khoản chính.</w:t>
      </w:r>
    </w:p>
    <w:p>
      <w:pPr>
        <w:spacing w:before="120" w:after="40"/>
      </w:pPr>
      <w:r>
        <w:rPr>
          <w:b/>
        </w:rPr>
        <w:t xml:space="preserve">Question 63: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AWS Trusted Advisor phân tích và đề xuất tối ưu chi phí, bảo mật, hiệu năng.</w:t>
      </w:r>
    </w:p>
    <w:p>
      <w:pPr>
        <w:spacing w:before="120" w:after="40"/>
      </w:pPr>
      <w:r>
        <w:rPr>
          <w:b/>
        </w:rPr>
        <w:t xml:space="preserve">Question 64: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On-Demand là hình thức trả tiền theo linh hoạt thực tế, không ràng buộc nhưng giá đắt nhất.</w:t>
      </w:r>
    </w:p>
    <w:p>
      <w:pPr>
        <w:spacing w:before="120" w:after="40"/>
      </w:pPr>
      <w:r>
        <w:rPr>
          <w:b/>
        </w:rPr>
        <w:t xml:space="preserve">Question 65: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Gói Enterprise Support là gói duy nhất có TAM làm việc độc quyền hỗ trợ doanh nghiệp.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
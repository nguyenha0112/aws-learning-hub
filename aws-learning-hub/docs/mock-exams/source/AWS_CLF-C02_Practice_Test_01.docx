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FF9900"/>
          <w:sz w:val="32"/>
        </w:rPr>
        <w:t>AWS CERTIFIED CLOUD PRACTITIONER (CLF-C02)</w:t>
        <w:br/>
        <w:t>PRACTICE TEST 01</w:t>
      </w:r>
    </w:p>
    <w:p>
      <w:pPr>
        <w:jc w:val="center"/>
      </w:pPr>
      <w:r>
        <w:rPr>
          <w:i/>
          <w:color w:val="555555"/>
          <w:sz w:val="20"/>
        </w:rPr>
        <w:t>BỘ ĐỀ ÔN THI CHUẨN 65 CÂU HỎI TRẮC NGHIỆM KÈM ĐÁP ÁN &amp; GIẢI THÍCH CHI TIẾT</w:t>
      </w:r>
    </w:p>
    <w:p>
      <w:pPr>
        <w:spacing w:after="240"/>
      </w:pPr>
    </w:p>
    <w:p>
      <w:pPr>
        <w:spacing w:after="240"/>
      </w:pPr>
      <w:r>
        <w:rPr>
          <w:b/>
          <w:color w:val="232F3E"/>
          <w:sz w:val="26"/>
        </w:rPr>
        <w:t>PART 1: PRACTICE QUESTIONS (65 QUESTIONS)</w:t>
      </w:r>
    </w:p>
    <w:p>
      <w:pPr>
        <w:spacing w:before="160" w:after="80"/>
      </w:pPr>
      <w:r>
        <w:rPr>
          <w:b/>
          <w:color w:val="232F3E"/>
        </w:rPr>
        <w:t xml:space="preserve">Question 1 (Cloud Concepts): </w:t>
      </w:r>
      <w:r>
        <w:t>Which AWS Cloud benefit allows users to swap upfront infrastructure investments for low variable costs?</w:t>
      </w:r>
    </w:p>
    <w:p>
      <w:pPr>
        <w:spacing w:after="40"/>
        <w:ind w:left="360"/>
      </w:pPr>
      <w:r>
        <w:t>A. Trade capital expense for variable expense</w:t>
      </w:r>
    </w:p>
    <w:p>
      <w:pPr>
        <w:spacing w:after="40"/>
        <w:ind w:left="360"/>
      </w:pPr>
      <w:r>
        <w:t>B. Benefit from massive economies of scale</w:t>
      </w:r>
    </w:p>
    <w:p>
      <w:pPr>
        <w:spacing w:after="40"/>
        <w:ind w:left="360"/>
      </w:pPr>
      <w:r>
        <w:t>C. Stop guessing capacity</w:t>
      </w:r>
    </w:p>
    <w:p>
      <w:pPr>
        <w:spacing w:after="40"/>
        <w:ind w:left="360"/>
      </w:pPr>
      <w:r>
        <w:t>D. Increase speed and agility</w:t>
      </w:r>
    </w:p>
    <w:p>
      <w:pPr>
        <w:spacing w:before="160" w:after="80"/>
      </w:pPr>
      <w:r>
        <w:rPr>
          <w:b/>
          <w:color w:val="232F3E"/>
        </w:rPr>
        <w:t xml:space="preserve">Question 2 (Cloud Concepts): </w:t>
      </w:r>
      <w:r>
        <w:t>Which perspective of the AWS Cloud Adoption Framework (AWS CAF) helps organizations structure their governance and operational readiness?</w:t>
      </w:r>
    </w:p>
    <w:p>
      <w:pPr>
        <w:spacing w:after="40"/>
        <w:ind w:left="360"/>
      </w:pPr>
      <w:r>
        <w:t>A. Platform</w:t>
      </w:r>
    </w:p>
    <w:p>
      <w:pPr>
        <w:spacing w:after="40"/>
        <w:ind w:left="360"/>
      </w:pPr>
      <w:r>
        <w:t>B. Governance</w:t>
      </w:r>
    </w:p>
    <w:p>
      <w:pPr>
        <w:spacing w:after="40"/>
        <w:ind w:left="360"/>
      </w:pPr>
      <w:r>
        <w:t>C. Business</w:t>
      </w:r>
    </w:p>
    <w:p>
      <w:pPr>
        <w:spacing w:after="40"/>
        <w:ind w:left="360"/>
      </w:pPr>
      <w:r>
        <w:t>D. Operations</w:t>
      </w:r>
    </w:p>
    <w:p>
      <w:pPr>
        <w:spacing w:before="160" w:after="80"/>
      </w:pPr>
      <w:r>
        <w:rPr>
          <w:b/>
          <w:color w:val="232F3E"/>
        </w:rPr>
        <w:t xml:space="preserve">Question 3 (Cloud Concepts): </w:t>
      </w:r>
      <w:r>
        <w:t>Converting an existing monolithic application into microservices corresponds to which migration strategy?</w:t>
      </w:r>
    </w:p>
    <w:p>
      <w:pPr>
        <w:spacing w:after="40"/>
        <w:ind w:left="360"/>
      </w:pPr>
      <w:r>
        <w:t>A. Rehost</w:t>
      </w:r>
    </w:p>
    <w:p>
      <w:pPr>
        <w:spacing w:after="40"/>
        <w:ind w:left="360"/>
      </w:pPr>
      <w:r>
        <w:t>B. Replatform</w:t>
      </w:r>
    </w:p>
    <w:p>
      <w:pPr>
        <w:spacing w:after="40"/>
        <w:ind w:left="360"/>
      </w:pPr>
      <w:r>
        <w:t>C. Refactor / Re-architect</w:t>
      </w:r>
    </w:p>
    <w:p>
      <w:pPr>
        <w:spacing w:after="40"/>
        <w:ind w:left="360"/>
      </w:pPr>
      <w:r>
        <w:t>D. Repurchase</w:t>
      </w:r>
    </w:p>
    <w:p>
      <w:pPr>
        <w:spacing w:before="160" w:after="80"/>
      </w:pPr>
      <w:r>
        <w:rPr>
          <w:b/>
          <w:color w:val="232F3E"/>
        </w:rPr>
        <w:t xml:space="preserve">Question 4 (Cloud Concepts): </w:t>
      </w:r>
      <w:r>
        <w:t>Which pillar of the AWS Well-Architected Framework focuses on the ability to recover from disruptions and dynamically acquire resources?</w:t>
      </w:r>
    </w:p>
    <w:p>
      <w:pPr>
        <w:spacing w:after="40"/>
        <w:ind w:left="360"/>
      </w:pPr>
      <w:r>
        <w:t>A. Reliability</w:t>
      </w:r>
    </w:p>
    <w:p>
      <w:pPr>
        <w:spacing w:after="40"/>
        <w:ind w:left="360"/>
      </w:pPr>
      <w:r>
        <w:t>B. Operational Excellence</w:t>
      </w:r>
    </w:p>
    <w:p>
      <w:pPr>
        <w:spacing w:after="40"/>
        <w:ind w:left="360"/>
      </w:pPr>
      <w:r>
        <w:t>C. Performance Efficiency</w:t>
      </w:r>
    </w:p>
    <w:p>
      <w:pPr>
        <w:spacing w:after="40"/>
        <w:ind w:left="360"/>
      </w:pPr>
      <w:r>
        <w:t>D. Security</w:t>
      </w:r>
    </w:p>
    <w:p>
      <w:pPr>
        <w:spacing w:before="160" w:after="80"/>
      </w:pPr>
      <w:r>
        <w:rPr>
          <w:b/>
          <w:color w:val="232F3E"/>
        </w:rPr>
        <w:t xml:space="preserve">Question 5 (Cloud Concepts): </w:t>
      </w:r>
      <w:r>
        <w:t>What is the primary advantage of deploying an application across multiple Availability Zones (AZs)?</w:t>
      </w:r>
    </w:p>
    <w:p>
      <w:pPr>
        <w:spacing w:after="40"/>
        <w:ind w:left="360"/>
      </w:pPr>
      <w:r>
        <w:t>A. Lower bandwidth costs</w:t>
      </w:r>
    </w:p>
    <w:p>
      <w:pPr>
        <w:spacing w:after="40"/>
        <w:ind w:left="360"/>
      </w:pPr>
      <w:r>
        <w:t>B. High Availability and Fault Tolerance</w:t>
      </w:r>
    </w:p>
    <w:p>
      <w:pPr>
        <w:spacing w:after="40"/>
        <w:ind w:left="360"/>
      </w:pPr>
      <w:r>
        <w:t>C. Simplified billing management</w:t>
      </w:r>
    </w:p>
    <w:p>
      <w:pPr>
        <w:spacing w:after="40"/>
        <w:ind w:left="360"/>
      </w:pPr>
      <w:r>
        <w:t>D. Automatic code translation</w:t>
      </w:r>
    </w:p>
    <w:p>
      <w:pPr>
        <w:spacing w:before="160" w:after="80"/>
      </w:pPr>
      <w:r>
        <w:rPr>
          <w:b/>
          <w:color w:val="232F3E"/>
        </w:rPr>
        <w:t xml:space="preserve">Question 6 (Cloud Concepts): </w:t>
      </w:r>
      <w:r>
        <w:t>Which cloud computing model provides the user with control over operating systems, storage, and deployed applications?</w:t>
      </w:r>
    </w:p>
    <w:p>
      <w:pPr>
        <w:spacing w:after="40"/>
        <w:ind w:left="360"/>
      </w:pPr>
      <w:r>
        <w:t>A. Software as a Service (SaaS)</w:t>
      </w:r>
    </w:p>
    <w:p>
      <w:pPr>
        <w:spacing w:after="40"/>
        <w:ind w:left="360"/>
      </w:pPr>
      <w:r>
        <w:t>B. Platform as a Service (PaaS)</w:t>
      </w:r>
    </w:p>
    <w:p>
      <w:pPr>
        <w:spacing w:after="40"/>
        <w:ind w:left="360"/>
      </w:pPr>
      <w:r>
        <w:t>C. Infrastructure as a Service (IaaS)</w:t>
      </w:r>
    </w:p>
    <w:p>
      <w:pPr>
        <w:spacing w:after="40"/>
        <w:ind w:left="360"/>
      </w:pPr>
      <w:r>
        <w:t>D. Function as a Service (FaaS)</w:t>
      </w:r>
    </w:p>
    <w:p>
      <w:pPr>
        <w:spacing w:before="160" w:after="80"/>
      </w:pPr>
      <w:r>
        <w:rPr>
          <w:b/>
          <w:color w:val="232F3E"/>
        </w:rPr>
        <w:t xml:space="preserve">Question 7 (Cloud Concepts): </w:t>
      </w:r>
      <w:r>
        <w:t>Which migration strategy involves moving an application to AWS with no code changes ('Lift and Shift')?</w:t>
      </w:r>
    </w:p>
    <w:p>
      <w:pPr>
        <w:spacing w:after="40"/>
        <w:ind w:left="360"/>
      </w:pPr>
      <w:r>
        <w:t>A. Rehost</w:t>
      </w:r>
    </w:p>
    <w:p>
      <w:pPr>
        <w:spacing w:after="40"/>
        <w:ind w:left="360"/>
      </w:pPr>
      <w:r>
        <w:t>B. Refactor</w:t>
      </w:r>
    </w:p>
    <w:p>
      <w:pPr>
        <w:spacing w:after="40"/>
        <w:ind w:left="360"/>
      </w:pPr>
      <w:r>
        <w:t>C. Replatform</w:t>
      </w:r>
    </w:p>
    <w:p>
      <w:pPr>
        <w:spacing w:after="40"/>
        <w:ind w:left="360"/>
      </w:pPr>
      <w:r>
        <w:t>D. Retire</w:t>
      </w:r>
    </w:p>
    <w:p>
      <w:pPr>
        <w:spacing w:before="160" w:after="80"/>
      </w:pPr>
      <w:r>
        <w:rPr>
          <w:b/>
          <w:color w:val="232F3E"/>
        </w:rPr>
        <w:t xml:space="preserve">Question 8 (Cloud Concepts): </w:t>
      </w:r>
      <w:r>
        <w:t>What does 'Loose Coupling' achieve in AWS cloud architecture?</w:t>
      </w:r>
    </w:p>
    <w:p>
      <w:pPr>
        <w:spacing w:after="40"/>
        <w:ind w:left="360"/>
      </w:pPr>
      <w:r>
        <w:t>A. Ensures all components scale simultaneously</w:t>
      </w:r>
    </w:p>
    <w:p>
      <w:pPr>
        <w:spacing w:after="40"/>
        <w:ind w:left="360"/>
      </w:pPr>
      <w:r>
        <w:t>B. Reduces dependencies so that failure in one component does not cascade</w:t>
      </w:r>
    </w:p>
    <w:p>
      <w:pPr>
        <w:spacing w:after="40"/>
        <w:ind w:left="360"/>
      </w:pPr>
      <w:r>
        <w:t>C. Encrypts all data in transit</w:t>
      </w:r>
    </w:p>
    <w:p>
      <w:pPr>
        <w:spacing w:after="40"/>
        <w:ind w:left="360"/>
      </w:pPr>
      <w:r>
        <w:t>D. Consolidates multiple accounts into one bill</w:t>
      </w:r>
    </w:p>
    <w:p>
      <w:pPr>
        <w:spacing w:before="160" w:after="80"/>
      </w:pPr>
      <w:r>
        <w:rPr>
          <w:b/>
          <w:color w:val="232F3E"/>
        </w:rPr>
        <w:t xml:space="preserve">Question 9 (Cloud Concepts): </w:t>
      </w:r>
      <w:r>
        <w:t>Which aspect of cloud computing allows provisioning thousands of servers in minutes without human intervention?</w:t>
      </w:r>
    </w:p>
    <w:p>
      <w:pPr>
        <w:spacing w:after="40"/>
        <w:ind w:left="360"/>
      </w:pPr>
      <w:r>
        <w:t>A. On-demand self-service</w:t>
      </w:r>
    </w:p>
    <w:p>
      <w:pPr>
        <w:spacing w:after="40"/>
        <w:ind w:left="360"/>
      </w:pPr>
      <w:r>
        <w:t>B. Fixed capacity allocation</w:t>
      </w:r>
    </w:p>
    <w:p>
      <w:pPr>
        <w:spacing w:after="40"/>
        <w:ind w:left="360"/>
      </w:pPr>
      <w:r>
        <w:t>C. Manual ticket handling</w:t>
      </w:r>
    </w:p>
    <w:p>
      <w:pPr>
        <w:spacing w:after="40"/>
        <w:ind w:left="360"/>
      </w:pPr>
      <w:r>
        <w:t>D. Dedicated hosting</w:t>
      </w:r>
    </w:p>
    <w:p>
      <w:pPr>
        <w:spacing w:before="160" w:after="80"/>
      </w:pPr>
      <w:r>
        <w:rPr>
          <w:b/>
          <w:color w:val="232F3E"/>
        </w:rPr>
        <w:t xml:space="preserve">Question 10 (Cloud Concepts): </w:t>
      </w:r>
      <w:r>
        <w:t>Which AWS CAF perspective helps align cloud investments with strategic business outcomes?</w:t>
      </w:r>
    </w:p>
    <w:p>
      <w:pPr>
        <w:spacing w:after="40"/>
        <w:ind w:left="360"/>
      </w:pPr>
      <w:r>
        <w:t>A. Business</w:t>
      </w:r>
    </w:p>
    <w:p>
      <w:pPr>
        <w:spacing w:after="40"/>
        <w:ind w:left="360"/>
      </w:pPr>
      <w:r>
        <w:t>B. People</w:t>
      </w:r>
    </w:p>
    <w:p>
      <w:pPr>
        <w:spacing w:after="40"/>
        <w:ind w:left="360"/>
      </w:pPr>
      <w:r>
        <w:t>C. Security</w:t>
      </w:r>
    </w:p>
    <w:p>
      <w:pPr>
        <w:spacing w:after="40"/>
        <w:ind w:left="360"/>
      </w:pPr>
      <w:r>
        <w:t>D. Operations</w:t>
      </w:r>
    </w:p>
    <w:p>
      <w:pPr>
        <w:spacing w:before="160" w:after="80"/>
      </w:pPr>
      <w:r>
        <w:rPr>
          <w:b/>
          <w:color w:val="232F3E"/>
        </w:rPr>
        <w:t xml:space="preserve">Question 11 (Cloud Concepts): </w:t>
      </w:r>
      <w:r>
        <w:t>What does the 'Sustainability' pillar of the AWS Well-Architected Framework emphasize?</w:t>
      </w:r>
    </w:p>
    <w:p>
      <w:pPr>
        <w:spacing w:after="40"/>
        <w:ind w:left="360"/>
      </w:pPr>
      <w:r>
        <w:t>A. Maximizing profit margins</w:t>
      </w:r>
    </w:p>
    <w:p>
      <w:pPr>
        <w:spacing w:after="40"/>
        <w:ind w:left="360"/>
      </w:pPr>
      <w:r>
        <w:t>B. Minimizing environmental impacts of running cloud workloads</w:t>
      </w:r>
    </w:p>
    <w:p>
      <w:pPr>
        <w:spacing w:after="40"/>
        <w:ind w:left="360"/>
      </w:pPr>
      <w:r>
        <w:t>C. Enforcing 2FA on all accounts</w:t>
      </w:r>
    </w:p>
    <w:p>
      <w:pPr>
        <w:spacing w:after="40"/>
        <w:ind w:left="360"/>
      </w:pPr>
      <w:r>
        <w:t>D. Accelerating database query speed</w:t>
      </w:r>
    </w:p>
    <w:p>
      <w:pPr>
        <w:spacing w:before="160" w:after="80"/>
      </w:pPr>
      <w:r>
        <w:rPr>
          <w:b/>
          <w:color w:val="232F3E"/>
        </w:rPr>
        <w:t xml:space="preserve">Question 12 (Cloud Concepts): </w:t>
      </w:r>
      <w:r>
        <w:t>Replacing a custom HR application with a commercial SaaS product like Workday is an example of which 6 Rs strategy?</w:t>
      </w:r>
    </w:p>
    <w:p>
      <w:pPr>
        <w:spacing w:after="40"/>
        <w:ind w:left="360"/>
      </w:pPr>
      <w:r>
        <w:t>A. Repurchase</w:t>
      </w:r>
    </w:p>
    <w:p>
      <w:pPr>
        <w:spacing w:after="40"/>
        <w:ind w:left="360"/>
      </w:pPr>
      <w:r>
        <w:t>B. Rehost</w:t>
      </w:r>
    </w:p>
    <w:p>
      <w:pPr>
        <w:spacing w:after="40"/>
        <w:ind w:left="360"/>
      </w:pPr>
      <w:r>
        <w:t>C. Refactor</w:t>
      </w:r>
    </w:p>
    <w:p>
      <w:pPr>
        <w:spacing w:after="40"/>
        <w:ind w:left="360"/>
      </w:pPr>
      <w:r>
        <w:t>D. Retain</w:t>
      </w:r>
    </w:p>
    <w:p>
      <w:pPr>
        <w:spacing w:before="160" w:after="80"/>
      </w:pPr>
      <w:r>
        <w:rPr>
          <w:b/>
          <w:color w:val="232F3E"/>
        </w:rPr>
        <w:t xml:space="preserve">Question 13 (Cloud Concepts): </w:t>
      </w:r>
      <w:r>
        <w:t>Moving a local database to Amazon RDS without modifying the application code is an example of:</w:t>
      </w:r>
    </w:p>
    <w:p>
      <w:pPr>
        <w:spacing w:after="40"/>
        <w:ind w:left="360"/>
      </w:pPr>
      <w:r>
        <w:t>A. Replatform</w:t>
      </w:r>
    </w:p>
    <w:p>
      <w:pPr>
        <w:spacing w:after="40"/>
        <w:ind w:left="360"/>
      </w:pPr>
      <w:r>
        <w:t>B. Rehost</w:t>
      </w:r>
    </w:p>
    <w:p>
      <w:pPr>
        <w:spacing w:after="40"/>
        <w:ind w:left="360"/>
      </w:pPr>
      <w:r>
        <w:t>C. Retire</w:t>
      </w:r>
    </w:p>
    <w:p>
      <w:pPr>
        <w:spacing w:after="40"/>
        <w:ind w:left="360"/>
      </w:pPr>
      <w:r>
        <w:t>D. Retain</w:t>
      </w:r>
    </w:p>
    <w:p>
      <w:pPr>
        <w:spacing w:before="160" w:after="80"/>
      </w:pPr>
      <w:r>
        <w:rPr>
          <w:b/>
          <w:color w:val="232F3E"/>
        </w:rPr>
        <w:t xml:space="preserve">Question 14 (Cloud Concepts): </w:t>
      </w:r>
      <w:r>
        <w:t>Which benefit enables deploying applications globally in minutes using AWS infrastructure?</w:t>
      </w:r>
    </w:p>
    <w:p>
      <w:pPr>
        <w:spacing w:after="40"/>
        <w:ind w:left="360"/>
      </w:pPr>
      <w:r>
        <w:t>A. Massive economies of scale</w:t>
      </w:r>
    </w:p>
    <w:p>
      <w:pPr>
        <w:spacing w:after="40"/>
        <w:ind w:left="360"/>
      </w:pPr>
      <w:r>
        <w:t>B. Go global in minutes</w:t>
      </w:r>
    </w:p>
    <w:p>
      <w:pPr>
        <w:spacing w:after="40"/>
        <w:ind w:left="360"/>
      </w:pPr>
      <w:r>
        <w:t>C. Stop guessing capacity</w:t>
      </w:r>
    </w:p>
    <w:p>
      <w:pPr>
        <w:spacing w:after="40"/>
        <w:ind w:left="360"/>
      </w:pPr>
      <w:r>
        <w:t>D. Pay-as-you-go pricing</w:t>
      </w:r>
    </w:p>
    <w:p>
      <w:pPr>
        <w:spacing w:before="160" w:after="80"/>
      </w:pPr>
      <w:r>
        <w:rPr>
          <w:b/>
          <w:color w:val="232F3E"/>
        </w:rPr>
        <w:t xml:space="preserve">Question 15 (Cloud Concepts): </w:t>
      </w:r>
      <w:r>
        <w:t>Which Well-Architected Framework pillar focuses on avoiding unnecessary costs and understanding spend?</w:t>
      </w:r>
    </w:p>
    <w:p>
      <w:pPr>
        <w:spacing w:after="40"/>
        <w:ind w:left="360"/>
      </w:pPr>
      <w:r>
        <w:t>A. Cost Optimization</w:t>
      </w:r>
    </w:p>
    <w:p>
      <w:pPr>
        <w:spacing w:after="40"/>
        <w:ind w:left="360"/>
      </w:pPr>
      <w:r>
        <w:t>B. Operational Excellence</w:t>
      </w:r>
    </w:p>
    <w:p>
      <w:pPr>
        <w:spacing w:after="40"/>
        <w:ind w:left="360"/>
      </w:pPr>
      <w:r>
        <w:t>C. Performance Efficiency</w:t>
      </w:r>
    </w:p>
    <w:p>
      <w:pPr>
        <w:spacing w:after="40"/>
        <w:ind w:left="360"/>
      </w:pPr>
      <w:r>
        <w:t>D. Reliability</w:t>
      </w:r>
    </w:p>
    <w:p>
      <w:pPr>
        <w:spacing w:before="160" w:after="80"/>
      </w:pPr>
      <w:r>
        <w:rPr>
          <w:b/>
          <w:color w:val="232F3E"/>
        </w:rPr>
        <w:t xml:space="preserve">Question 16 (Cloud Concepts): </w:t>
      </w:r>
      <w:r>
        <w:t>What is an advantage of 'Stop guessing capacity' in cloud computing?</w:t>
      </w:r>
    </w:p>
    <w:p>
      <w:pPr>
        <w:spacing w:after="40"/>
        <w:ind w:left="360"/>
      </w:pPr>
      <w:r>
        <w:t>A. Eliminates the need for software testing</w:t>
      </w:r>
    </w:p>
    <w:p>
      <w:pPr>
        <w:spacing w:after="40"/>
        <w:ind w:left="360"/>
      </w:pPr>
      <w:r>
        <w:t>B. Allows automatic scaling up or down based on actual traffic demand</w:t>
      </w:r>
    </w:p>
    <w:p>
      <w:pPr>
        <w:spacing w:after="40"/>
        <w:ind w:left="360"/>
      </w:pPr>
      <w:r>
        <w:t>C. Guarantees 100% discount on EC2 instances</w:t>
      </w:r>
    </w:p>
    <w:p>
      <w:pPr>
        <w:spacing w:after="40"/>
        <w:ind w:left="360"/>
      </w:pPr>
      <w:r>
        <w:t>D. Prevents any network attacks</w:t>
      </w:r>
    </w:p>
    <w:p>
      <w:pPr>
        <w:spacing w:before="160" w:after="80"/>
      </w:pPr>
      <w:r>
        <w:rPr>
          <w:b/>
          <w:color w:val="232F3E"/>
        </w:rPr>
        <w:t xml:space="preserve">Question 17 (Security &amp; Compliance): </w:t>
      </w:r>
      <w:r>
        <w:t>Under the AWS Shared Responsibility Model, which task is the sole responsibility of AWS?</w:t>
      </w:r>
    </w:p>
    <w:p>
      <w:pPr>
        <w:spacing w:after="40"/>
        <w:ind w:left="360"/>
      </w:pPr>
      <w:r>
        <w:t>A. Patching guest operating systems on EC2</w:t>
      </w:r>
    </w:p>
    <w:p>
      <w:pPr>
        <w:spacing w:after="40"/>
        <w:ind w:left="360"/>
      </w:pPr>
      <w:r>
        <w:t>B. Physical security of data centers</w:t>
      </w:r>
    </w:p>
    <w:p>
      <w:pPr>
        <w:spacing w:after="40"/>
        <w:ind w:left="360"/>
      </w:pPr>
      <w:r>
        <w:t>C. Managing IAM access policies</w:t>
      </w:r>
    </w:p>
    <w:p>
      <w:pPr>
        <w:spacing w:after="40"/>
        <w:ind w:left="360"/>
      </w:pPr>
      <w:r>
        <w:t>D. Encrypting S3 object data</w:t>
      </w:r>
    </w:p>
    <w:p>
      <w:pPr>
        <w:spacing w:before="160" w:after="80"/>
      </w:pPr>
      <w:r>
        <w:rPr>
          <w:b/>
          <w:color w:val="232F3E"/>
        </w:rPr>
        <w:t xml:space="preserve">Question 18 (Security &amp; Compliance): </w:t>
      </w:r>
      <w:r>
        <w:t>Which AWS service provides managed protection against Distributed Denial of Service (DDoS) attacks?</w:t>
      </w:r>
    </w:p>
    <w:p>
      <w:pPr>
        <w:spacing w:after="40"/>
        <w:ind w:left="360"/>
      </w:pPr>
      <w:r>
        <w:t>A. AWS WAF</w:t>
      </w:r>
    </w:p>
    <w:p>
      <w:pPr>
        <w:spacing w:after="40"/>
        <w:ind w:left="360"/>
      </w:pPr>
      <w:r>
        <w:t>B. AWS Shield</w:t>
      </w:r>
    </w:p>
    <w:p>
      <w:pPr>
        <w:spacing w:after="40"/>
        <w:ind w:left="360"/>
      </w:pPr>
      <w:r>
        <w:t>C. AWS Inspector</w:t>
      </w:r>
    </w:p>
    <w:p>
      <w:pPr>
        <w:spacing w:after="40"/>
        <w:ind w:left="360"/>
      </w:pPr>
      <w:r>
        <w:t>D. Amazon Macie</w:t>
      </w:r>
    </w:p>
    <w:p>
      <w:pPr>
        <w:spacing w:before="160" w:after="80"/>
      </w:pPr>
      <w:r>
        <w:rPr>
          <w:b/>
          <w:color w:val="232F3E"/>
        </w:rPr>
        <w:t xml:space="preserve">Question 19 (Security &amp; Compliance): </w:t>
      </w:r>
      <w:r>
        <w:t>Which service allows filtering web traffic and blocking malicious SQL Injection or Cross-Site Scripting (XSS) attacks?</w:t>
      </w:r>
    </w:p>
    <w:p>
      <w:pPr>
        <w:spacing w:after="40"/>
        <w:ind w:left="360"/>
      </w:pPr>
      <w:r>
        <w:t>A. AWS WAF</w:t>
      </w:r>
    </w:p>
    <w:p>
      <w:pPr>
        <w:spacing w:after="40"/>
        <w:ind w:left="360"/>
      </w:pPr>
      <w:r>
        <w:t>B. AWS Shield</w:t>
      </w:r>
    </w:p>
    <w:p>
      <w:pPr>
        <w:spacing w:after="40"/>
        <w:ind w:left="360"/>
      </w:pPr>
      <w:r>
        <w:t>C. AWS KMS</w:t>
      </w:r>
    </w:p>
    <w:p>
      <w:pPr>
        <w:spacing w:after="40"/>
        <w:ind w:left="360"/>
      </w:pPr>
      <w:r>
        <w:t>D. Amazon GuardDuty</w:t>
      </w:r>
    </w:p>
    <w:p>
      <w:pPr>
        <w:spacing w:before="160" w:after="80"/>
      </w:pPr>
      <w:r>
        <w:rPr>
          <w:b/>
          <w:color w:val="232F3E"/>
        </w:rPr>
        <w:t xml:space="preserve">Question 20 (Security &amp; Compliance): </w:t>
      </w:r>
      <w:r>
        <w:t>Where can customers access official AWS security and compliance reports (such as SOC and PCI DSS)?</w:t>
      </w:r>
    </w:p>
    <w:p>
      <w:pPr>
        <w:spacing w:after="40"/>
        <w:ind w:left="360"/>
      </w:pPr>
      <w:r>
        <w:t>A. AWS Cost Explorer</w:t>
      </w:r>
    </w:p>
    <w:p>
      <w:pPr>
        <w:spacing w:after="40"/>
        <w:ind w:left="360"/>
      </w:pPr>
      <w:r>
        <w:t>B. AWS Artifact</w:t>
      </w:r>
    </w:p>
    <w:p>
      <w:pPr>
        <w:spacing w:after="40"/>
        <w:ind w:left="360"/>
      </w:pPr>
      <w:r>
        <w:t>C. AWS Trusted Advisor</w:t>
      </w:r>
    </w:p>
    <w:p>
      <w:pPr>
        <w:spacing w:after="40"/>
        <w:ind w:left="360"/>
      </w:pPr>
      <w:r>
        <w:t>D. AWS Control Tower</w:t>
      </w:r>
    </w:p>
    <w:p>
      <w:pPr>
        <w:spacing w:before="160" w:after="80"/>
      </w:pPr>
      <w:r>
        <w:rPr>
          <w:b/>
          <w:color w:val="232F3E"/>
        </w:rPr>
        <w:t xml:space="preserve">Question 21 (Security &amp; Compliance): </w:t>
      </w:r>
      <w:r>
        <w:t>Which IAM feature enables granting temporary, role-based security credentials to an EC2 instance?</w:t>
      </w:r>
    </w:p>
    <w:p>
      <w:pPr>
        <w:spacing w:after="40"/>
        <w:ind w:left="360"/>
      </w:pPr>
      <w:r>
        <w:t>A. IAM User</w:t>
      </w:r>
    </w:p>
    <w:p>
      <w:pPr>
        <w:spacing w:after="40"/>
        <w:ind w:left="360"/>
      </w:pPr>
      <w:r>
        <w:t>B. IAM Group</w:t>
      </w:r>
    </w:p>
    <w:p>
      <w:pPr>
        <w:spacing w:after="40"/>
        <w:ind w:left="360"/>
      </w:pPr>
      <w:r>
        <w:t>C. IAM Role</w:t>
      </w:r>
    </w:p>
    <w:p>
      <w:pPr>
        <w:spacing w:after="40"/>
        <w:ind w:left="360"/>
      </w:pPr>
      <w:r>
        <w:t>D. IAM Root User</w:t>
      </w:r>
    </w:p>
    <w:p>
      <w:pPr>
        <w:spacing w:before="160" w:after="80"/>
      </w:pPr>
      <w:r>
        <w:rPr>
          <w:b/>
          <w:color w:val="232F3E"/>
        </w:rPr>
        <w:t xml:space="preserve">Question 22 (Security &amp; Compliance): </w:t>
      </w:r>
      <w:r>
        <w:t>Which AWS service automatically scans Amazon EC2 instances and container images for software vulnerabilities?</w:t>
      </w:r>
    </w:p>
    <w:p>
      <w:pPr>
        <w:spacing w:after="40"/>
        <w:ind w:left="360"/>
      </w:pPr>
      <w:r>
        <w:t>A. AWS Inspector</w:t>
      </w:r>
    </w:p>
    <w:p>
      <w:pPr>
        <w:spacing w:after="40"/>
        <w:ind w:left="360"/>
      </w:pPr>
      <w:r>
        <w:t>B. Amazon Macie</w:t>
      </w:r>
    </w:p>
    <w:p>
      <w:pPr>
        <w:spacing w:after="40"/>
        <w:ind w:left="360"/>
      </w:pPr>
      <w:r>
        <w:t>C. AWS KMS</w:t>
      </w:r>
    </w:p>
    <w:p>
      <w:pPr>
        <w:spacing w:after="40"/>
        <w:ind w:left="360"/>
      </w:pPr>
      <w:r>
        <w:t>D. AWS WAF</w:t>
      </w:r>
    </w:p>
    <w:p>
      <w:pPr>
        <w:spacing w:before="160" w:after="80"/>
      </w:pPr>
      <w:r>
        <w:rPr>
          <w:b/>
          <w:color w:val="232F3E"/>
        </w:rPr>
        <w:t xml:space="preserve">Question 23 (Security &amp; Compliance): </w:t>
      </w:r>
      <w:r>
        <w:t>Which service uses machine learning to offer intelligent threat detection across AWS accounts and VPC flow logs?</w:t>
      </w:r>
    </w:p>
    <w:p>
      <w:pPr>
        <w:spacing w:after="40"/>
        <w:ind w:left="360"/>
      </w:pPr>
      <w:r>
        <w:t>A. Amazon GuardDuty</w:t>
      </w:r>
    </w:p>
    <w:p>
      <w:pPr>
        <w:spacing w:after="40"/>
        <w:ind w:left="360"/>
      </w:pPr>
      <w:r>
        <w:t>B. AWS Secrets Manager</w:t>
      </w:r>
    </w:p>
    <w:p>
      <w:pPr>
        <w:spacing w:after="40"/>
        <w:ind w:left="360"/>
      </w:pPr>
      <w:r>
        <w:t>C. AWS Artifact</w:t>
      </w:r>
    </w:p>
    <w:p>
      <w:pPr>
        <w:spacing w:after="40"/>
        <w:ind w:left="360"/>
      </w:pPr>
      <w:r>
        <w:t>D. AWS Shield</w:t>
      </w:r>
    </w:p>
    <w:p>
      <w:pPr>
        <w:spacing w:before="160" w:after="80"/>
      </w:pPr>
      <w:r>
        <w:rPr>
          <w:b/>
          <w:color w:val="232F3E"/>
        </w:rPr>
        <w:t xml:space="preserve">Question 24 (Security &amp; Compliance): </w:t>
      </w:r>
      <w:r>
        <w:t>Which AWS service manages master keys for data encryption at rest across AWS storage services?</w:t>
      </w:r>
    </w:p>
    <w:p>
      <w:pPr>
        <w:spacing w:after="40"/>
        <w:ind w:left="360"/>
      </w:pPr>
      <w:r>
        <w:t>A. AWS Secrets Manager</w:t>
      </w:r>
    </w:p>
    <w:p>
      <w:pPr>
        <w:spacing w:after="40"/>
        <w:ind w:left="360"/>
      </w:pPr>
      <w:r>
        <w:t>B. AWS KMS (Key Management Service)</w:t>
      </w:r>
    </w:p>
    <w:p>
      <w:pPr>
        <w:spacing w:after="40"/>
        <w:ind w:left="360"/>
      </w:pPr>
      <w:r>
        <w:t>C. AWS IAM</w:t>
      </w:r>
    </w:p>
    <w:p>
      <w:pPr>
        <w:spacing w:after="40"/>
        <w:ind w:left="360"/>
      </w:pPr>
      <w:r>
        <w:t>D. AWS Certificate Manager</w:t>
      </w:r>
    </w:p>
    <w:p>
      <w:pPr>
        <w:spacing w:before="160" w:after="80"/>
      </w:pPr>
      <w:r>
        <w:rPr>
          <w:b/>
          <w:color w:val="232F3E"/>
        </w:rPr>
        <w:t xml:space="preserve">Question 25 (Security &amp; Compliance): </w:t>
      </w:r>
      <w:r>
        <w:t>Which service securely stores and automatically rotates database passwords and API access keys?</w:t>
      </w:r>
    </w:p>
    <w:p>
      <w:pPr>
        <w:spacing w:after="40"/>
        <w:ind w:left="360"/>
      </w:pPr>
      <w:r>
        <w:t>A. AWS Systems Manager Parameter Store</w:t>
      </w:r>
    </w:p>
    <w:p>
      <w:pPr>
        <w:spacing w:after="40"/>
        <w:ind w:left="360"/>
      </w:pPr>
      <w:r>
        <w:t>B. AWS Secrets Manager</w:t>
      </w:r>
    </w:p>
    <w:p>
      <w:pPr>
        <w:spacing w:after="40"/>
        <w:ind w:left="360"/>
      </w:pPr>
      <w:r>
        <w:t>C. AWS Artifact</w:t>
      </w:r>
    </w:p>
    <w:p>
      <w:pPr>
        <w:spacing w:after="40"/>
        <w:ind w:left="360"/>
      </w:pPr>
      <w:r>
        <w:t>D. AWS KMS</w:t>
      </w:r>
    </w:p>
    <w:p>
      <w:pPr>
        <w:spacing w:before="160" w:after="80"/>
      </w:pPr>
      <w:r>
        <w:rPr>
          <w:b/>
          <w:color w:val="232F3E"/>
        </w:rPr>
        <w:t xml:space="preserve">Question 26 (Security &amp; Compliance): </w:t>
      </w:r>
      <w:r>
        <w:t>What is the recommended practice regarding the AWS Account Root User?</w:t>
      </w:r>
    </w:p>
    <w:p>
      <w:pPr>
        <w:spacing w:after="40"/>
        <w:ind w:left="360"/>
      </w:pPr>
      <w:r>
        <w:t>A. Share credentials with team leads</w:t>
      </w:r>
    </w:p>
    <w:p>
      <w:pPr>
        <w:spacing w:after="40"/>
        <w:ind w:left="360"/>
      </w:pPr>
      <w:r>
        <w:t>B. Enable MFA and restrict daily administrative use</w:t>
      </w:r>
    </w:p>
    <w:p>
      <w:pPr>
        <w:spacing w:after="40"/>
        <w:ind w:left="360"/>
      </w:pPr>
      <w:r>
        <w:t>C. Use root access keys for CLI automation</w:t>
      </w:r>
    </w:p>
    <w:p>
      <w:pPr>
        <w:spacing w:after="40"/>
        <w:ind w:left="360"/>
      </w:pPr>
      <w:r>
        <w:t>D. Delete root account after setup</w:t>
      </w:r>
    </w:p>
    <w:p>
      <w:pPr>
        <w:spacing w:before="160" w:after="80"/>
      </w:pPr>
      <w:r>
        <w:rPr>
          <w:b/>
          <w:color w:val="232F3E"/>
        </w:rPr>
        <w:t xml:space="preserve">Question 27 (Security &amp; Compliance): </w:t>
      </w:r>
      <w:r>
        <w:t>Under the Shared Responsibility Model, who is responsible for patching the guest OS on an EC2 instance?</w:t>
      </w:r>
    </w:p>
    <w:p>
      <w:pPr>
        <w:spacing w:after="40"/>
        <w:ind w:left="360"/>
      </w:pPr>
      <w:r>
        <w:t>A. AWS Support</w:t>
      </w:r>
    </w:p>
    <w:p>
      <w:pPr>
        <w:spacing w:after="40"/>
        <w:ind w:left="360"/>
      </w:pPr>
      <w:r>
        <w:t>B. The Customer</w:t>
      </w:r>
    </w:p>
    <w:p>
      <w:pPr>
        <w:spacing w:after="40"/>
        <w:ind w:left="360"/>
      </w:pPr>
      <w:r>
        <w:t>C. Amazon EC2 Auto Scaling</w:t>
      </w:r>
    </w:p>
    <w:p>
      <w:pPr>
        <w:spacing w:after="40"/>
        <w:ind w:left="360"/>
      </w:pPr>
      <w:r>
        <w:t>D. AWS Managed Services</w:t>
      </w:r>
    </w:p>
    <w:p>
      <w:pPr>
        <w:spacing w:before="160" w:after="80"/>
      </w:pPr>
      <w:r>
        <w:rPr>
          <w:b/>
          <w:color w:val="232F3E"/>
        </w:rPr>
        <w:t xml:space="preserve">Question 28 (Security &amp; Compliance): </w:t>
      </w:r>
      <w:r>
        <w:t>Which security component acts as a stateful virtual firewall controlling traffic at the EC2 instance level?</w:t>
      </w:r>
    </w:p>
    <w:p>
      <w:pPr>
        <w:spacing w:after="40"/>
        <w:ind w:left="360"/>
      </w:pPr>
      <w:r>
        <w:t>A. Network ACL</w:t>
      </w:r>
    </w:p>
    <w:p>
      <w:pPr>
        <w:spacing w:after="40"/>
        <w:ind w:left="360"/>
      </w:pPr>
      <w:r>
        <w:t>B. Security Group</w:t>
      </w:r>
    </w:p>
    <w:p>
      <w:pPr>
        <w:spacing w:after="40"/>
        <w:ind w:left="360"/>
      </w:pPr>
      <w:r>
        <w:t>C. Route Table</w:t>
      </w:r>
    </w:p>
    <w:p>
      <w:pPr>
        <w:spacing w:after="40"/>
        <w:ind w:left="360"/>
      </w:pPr>
      <w:r>
        <w:t>D. Internet Gateway</w:t>
      </w:r>
    </w:p>
    <w:p>
      <w:pPr>
        <w:spacing w:before="160" w:after="80"/>
      </w:pPr>
      <w:r>
        <w:rPr>
          <w:b/>
          <w:color w:val="232F3E"/>
        </w:rPr>
        <w:t xml:space="preserve">Question 29 (Security &amp; Compliance): </w:t>
      </w:r>
      <w:r>
        <w:t>Which service uses machine learning to discover, classify, and protect sensitive data (PII) stored in Amazon S3?</w:t>
      </w:r>
    </w:p>
    <w:p>
      <w:pPr>
        <w:spacing w:after="40"/>
        <w:ind w:left="360"/>
      </w:pPr>
      <w:r>
        <w:t>A. Amazon Macie</w:t>
      </w:r>
    </w:p>
    <w:p>
      <w:pPr>
        <w:spacing w:after="40"/>
        <w:ind w:left="360"/>
      </w:pPr>
      <w:r>
        <w:t>B. Amazon Inspector</w:t>
      </w:r>
    </w:p>
    <w:p>
      <w:pPr>
        <w:spacing w:after="40"/>
        <w:ind w:left="360"/>
      </w:pPr>
      <w:r>
        <w:t>C. AWS WAF</w:t>
      </w:r>
    </w:p>
    <w:p>
      <w:pPr>
        <w:spacing w:after="40"/>
        <w:ind w:left="360"/>
      </w:pPr>
      <w:r>
        <w:t>D. Amazon GuardDuty</w:t>
      </w:r>
    </w:p>
    <w:p>
      <w:pPr>
        <w:spacing w:before="160" w:after="80"/>
      </w:pPr>
      <w:r>
        <w:rPr>
          <w:b/>
          <w:color w:val="232F3E"/>
        </w:rPr>
        <w:t xml:space="preserve">Question 30 (Security &amp; Compliance): </w:t>
      </w:r>
      <w:r>
        <w:t>Which IAM policy principle dictates that users should only receive permissions required for their specific job duties?</w:t>
      </w:r>
    </w:p>
    <w:p>
      <w:pPr>
        <w:spacing w:after="40"/>
        <w:ind w:left="360"/>
      </w:pPr>
      <w:r>
        <w:t>A. Administrator Access</w:t>
      </w:r>
    </w:p>
    <w:p>
      <w:pPr>
        <w:spacing w:after="40"/>
        <w:ind w:left="360"/>
      </w:pPr>
      <w:r>
        <w:t>B. Principle of Least Privilege</w:t>
      </w:r>
    </w:p>
    <w:p>
      <w:pPr>
        <w:spacing w:after="40"/>
        <w:ind w:left="360"/>
      </w:pPr>
      <w:r>
        <w:t>C. Open Network Access</w:t>
      </w:r>
    </w:p>
    <w:p>
      <w:pPr>
        <w:spacing w:after="40"/>
        <w:ind w:left="360"/>
      </w:pPr>
      <w:r>
        <w:t>D. Single Sign-On</w:t>
      </w:r>
    </w:p>
    <w:p>
      <w:pPr>
        <w:spacing w:before="160" w:after="80"/>
      </w:pPr>
      <w:r>
        <w:rPr>
          <w:b/>
          <w:color w:val="232F3E"/>
        </w:rPr>
        <w:t xml:space="preserve">Question 31 (Security &amp; Compliance): </w:t>
      </w:r>
      <w:r>
        <w:t>Under the Shared Responsibility Model, AWS is responsible for which of the following?</w:t>
      </w:r>
    </w:p>
    <w:p>
      <w:pPr>
        <w:spacing w:after="40"/>
        <w:ind w:left="360"/>
      </w:pPr>
      <w:r>
        <w:t>A. Safe disposal of physical storage hardware</w:t>
      </w:r>
    </w:p>
    <w:p>
      <w:pPr>
        <w:spacing w:after="40"/>
        <w:ind w:left="360"/>
      </w:pPr>
      <w:r>
        <w:t>B. Configuring customer NACLs</w:t>
      </w:r>
    </w:p>
    <w:p>
      <w:pPr>
        <w:spacing w:after="40"/>
        <w:ind w:left="360"/>
      </w:pPr>
      <w:r>
        <w:t>C. Encrypting client-side application data</w:t>
      </w:r>
    </w:p>
    <w:p>
      <w:pPr>
        <w:spacing w:after="40"/>
        <w:ind w:left="360"/>
      </w:pPr>
      <w:r>
        <w:t>D. Setting IAM password strength rules</w:t>
      </w:r>
    </w:p>
    <w:p>
      <w:pPr>
        <w:spacing w:before="160" w:after="80"/>
      </w:pPr>
      <w:r>
        <w:rPr>
          <w:b/>
          <w:color w:val="232F3E"/>
        </w:rPr>
        <w:t xml:space="preserve">Question 32 (Security &amp; Compliance): </w:t>
      </w:r>
      <w:r>
        <w:t>Which IAM element is a JSON document defining allowed or denied permissions and actions?</w:t>
      </w:r>
    </w:p>
    <w:p>
      <w:pPr>
        <w:spacing w:after="40"/>
        <w:ind w:left="360"/>
      </w:pPr>
      <w:r>
        <w:t>A. IAM Role</w:t>
      </w:r>
    </w:p>
    <w:p>
      <w:pPr>
        <w:spacing w:after="40"/>
        <w:ind w:left="360"/>
      </w:pPr>
      <w:r>
        <w:t>B. IAM Policy</w:t>
      </w:r>
    </w:p>
    <w:p>
      <w:pPr>
        <w:spacing w:after="40"/>
        <w:ind w:left="360"/>
      </w:pPr>
      <w:r>
        <w:t>C. IAM Group</w:t>
      </w:r>
    </w:p>
    <w:p>
      <w:pPr>
        <w:spacing w:after="40"/>
        <w:ind w:left="360"/>
      </w:pPr>
      <w:r>
        <w:t>D. IAM User</w:t>
      </w:r>
    </w:p>
    <w:p>
      <w:pPr>
        <w:spacing w:before="160" w:after="80"/>
      </w:pPr>
      <w:r>
        <w:rPr>
          <w:b/>
          <w:color w:val="232F3E"/>
        </w:rPr>
        <w:t xml:space="preserve">Question 33 (Security &amp; Compliance): </w:t>
      </w:r>
      <w:r>
        <w:t>Which service records API activity and user actions across AWS account infrastructure for auditing?</w:t>
      </w:r>
    </w:p>
    <w:p>
      <w:pPr>
        <w:spacing w:after="40"/>
        <w:ind w:left="360"/>
      </w:pPr>
      <w:r>
        <w:t>A. Amazon CloudWatch</w:t>
      </w:r>
    </w:p>
    <w:p>
      <w:pPr>
        <w:spacing w:after="40"/>
        <w:ind w:left="360"/>
      </w:pPr>
      <w:r>
        <w:t>B. AWS CloudTrail</w:t>
      </w:r>
    </w:p>
    <w:p>
      <w:pPr>
        <w:spacing w:after="40"/>
        <w:ind w:left="360"/>
      </w:pPr>
      <w:r>
        <w:t>C. AWS Config</w:t>
      </w:r>
    </w:p>
    <w:p>
      <w:pPr>
        <w:spacing w:after="40"/>
        <w:ind w:left="360"/>
      </w:pPr>
      <w:r>
        <w:t>D. AWS Trusted Advisor</w:t>
      </w:r>
    </w:p>
    <w:p>
      <w:pPr>
        <w:spacing w:before="160" w:after="80"/>
      </w:pPr>
      <w:r>
        <w:rPr>
          <w:b/>
          <w:color w:val="232F3E"/>
        </w:rPr>
        <w:t xml:space="preserve">Question 34 (Security &amp; Compliance): </w:t>
      </w:r>
      <w:r>
        <w:t>Which component acts as a stateless subnet-level firewall in Amazon VPC?</w:t>
      </w:r>
    </w:p>
    <w:p>
      <w:pPr>
        <w:spacing w:after="40"/>
        <w:ind w:left="360"/>
      </w:pPr>
      <w:r>
        <w:t>A. Security Group</w:t>
      </w:r>
    </w:p>
    <w:p>
      <w:pPr>
        <w:spacing w:after="40"/>
        <w:ind w:left="360"/>
      </w:pPr>
      <w:r>
        <w:t>B. Network ACL (NACL)</w:t>
      </w:r>
    </w:p>
    <w:p>
      <w:pPr>
        <w:spacing w:after="40"/>
        <w:ind w:left="360"/>
      </w:pPr>
      <w:r>
        <w:t>C. NAT Gateway</w:t>
      </w:r>
    </w:p>
    <w:p>
      <w:pPr>
        <w:spacing w:after="40"/>
        <w:ind w:left="360"/>
      </w:pPr>
      <w:r>
        <w:t>D. Internet Gateway</w:t>
      </w:r>
    </w:p>
    <w:p>
      <w:pPr>
        <w:spacing w:before="160" w:after="80"/>
      </w:pPr>
      <w:r>
        <w:rPr>
          <w:b/>
          <w:color w:val="232F3E"/>
        </w:rPr>
        <w:t xml:space="preserve">Question 35 (Security &amp; Compliance): </w:t>
      </w:r>
      <w:r>
        <w:t>Which AWS service helps evaluate resource configurations against best practices and compliance rules continuously?</w:t>
      </w:r>
    </w:p>
    <w:p>
      <w:pPr>
        <w:spacing w:after="40"/>
        <w:ind w:left="360"/>
      </w:pPr>
      <w:r>
        <w:t>A. AWS Config</w:t>
      </w:r>
    </w:p>
    <w:p>
      <w:pPr>
        <w:spacing w:after="40"/>
        <w:ind w:left="360"/>
      </w:pPr>
      <w:r>
        <w:t>B. AWS CloudTrail</w:t>
      </w:r>
    </w:p>
    <w:p>
      <w:pPr>
        <w:spacing w:after="40"/>
        <w:ind w:left="360"/>
      </w:pPr>
      <w:r>
        <w:t>C. Amazon Inspector</w:t>
      </w:r>
    </w:p>
    <w:p>
      <w:pPr>
        <w:spacing w:after="40"/>
        <w:ind w:left="360"/>
      </w:pPr>
      <w:r>
        <w:t>D. AWS Shield</w:t>
      </w:r>
    </w:p>
    <w:p>
      <w:pPr>
        <w:spacing w:before="160" w:after="80"/>
      </w:pPr>
      <w:r>
        <w:rPr>
          <w:b/>
          <w:color w:val="232F3E"/>
        </w:rPr>
        <w:t xml:space="preserve">Question 36 (Technology): </w:t>
      </w:r>
      <w:r>
        <w:t>Which AWS global infrastructure component consists of one or more discrete data centers with redundant power and networking?</w:t>
      </w:r>
    </w:p>
    <w:p>
      <w:pPr>
        <w:spacing w:after="40"/>
        <w:ind w:left="360"/>
      </w:pPr>
      <w:r>
        <w:t>A. AWS Region</w:t>
      </w:r>
    </w:p>
    <w:p>
      <w:pPr>
        <w:spacing w:after="40"/>
        <w:ind w:left="360"/>
      </w:pPr>
      <w:r>
        <w:t>B. Availability Zone (AZ)</w:t>
      </w:r>
    </w:p>
    <w:p>
      <w:pPr>
        <w:spacing w:after="40"/>
        <w:ind w:left="360"/>
      </w:pPr>
      <w:r>
        <w:t>C. Edge Location</w:t>
      </w:r>
    </w:p>
    <w:p>
      <w:pPr>
        <w:spacing w:after="40"/>
        <w:ind w:left="360"/>
      </w:pPr>
      <w:r>
        <w:t>D. Local Zone</w:t>
      </w:r>
    </w:p>
    <w:p>
      <w:pPr>
        <w:spacing w:before="160" w:after="80"/>
      </w:pPr>
      <w:r>
        <w:rPr>
          <w:b/>
          <w:color w:val="232F3E"/>
        </w:rPr>
        <w:t xml:space="preserve">Question 37 (Technology): </w:t>
      </w:r>
      <w:r>
        <w:t>Which serverless compute service runs code automatically in response to events without managing servers?</w:t>
      </w:r>
    </w:p>
    <w:p>
      <w:pPr>
        <w:spacing w:after="40"/>
        <w:ind w:left="360"/>
      </w:pPr>
      <w:r>
        <w:t>A. Amazon EC2</w:t>
      </w:r>
    </w:p>
    <w:p>
      <w:pPr>
        <w:spacing w:after="40"/>
        <w:ind w:left="360"/>
      </w:pPr>
      <w:r>
        <w:t>B. AWS Lambda</w:t>
      </w:r>
    </w:p>
    <w:p>
      <w:pPr>
        <w:spacing w:after="40"/>
        <w:ind w:left="360"/>
      </w:pPr>
      <w:r>
        <w:t>C. AWS Elastic Beanstalk</w:t>
      </w:r>
    </w:p>
    <w:p>
      <w:pPr>
        <w:spacing w:after="40"/>
        <w:ind w:left="360"/>
      </w:pPr>
      <w:r>
        <w:t>D. Amazon ECS</w:t>
      </w:r>
    </w:p>
    <w:p>
      <w:pPr>
        <w:spacing w:before="160" w:after="80"/>
      </w:pPr>
      <w:r>
        <w:rPr>
          <w:b/>
          <w:color w:val="232F3E"/>
        </w:rPr>
        <w:t xml:space="preserve">Question 38 (Technology): </w:t>
      </w:r>
      <w:r>
        <w:t>Which object storage service provides 99.999999999% (11 9s) durability for files?</w:t>
      </w:r>
    </w:p>
    <w:p>
      <w:pPr>
        <w:spacing w:after="40"/>
        <w:ind w:left="360"/>
      </w:pPr>
      <w:r>
        <w:t>A. Amazon EBS</w:t>
      </w:r>
    </w:p>
    <w:p>
      <w:pPr>
        <w:spacing w:after="40"/>
        <w:ind w:left="360"/>
      </w:pPr>
      <w:r>
        <w:t>B. Amazon S3</w:t>
      </w:r>
    </w:p>
    <w:p>
      <w:pPr>
        <w:spacing w:after="40"/>
        <w:ind w:left="360"/>
      </w:pPr>
      <w:r>
        <w:t>C. Amazon EFS</w:t>
      </w:r>
    </w:p>
    <w:p>
      <w:pPr>
        <w:spacing w:after="40"/>
        <w:ind w:left="360"/>
      </w:pPr>
      <w:r>
        <w:t>D. AWS Storage Gateway</w:t>
      </w:r>
    </w:p>
    <w:p>
      <w:pPr>
        <w:spacing w:before="160" w:after="80"/>
      </w:pPr>
      <w:r>
        <w:rPr>
          <w:b/>
          <w:color w:val="232F3E"/>
        </w:rPr>
        <w:t xml:space="preserve">Question 39 (Technology): </w:t>
      </w:r>
      <w:r>
        <w:t>Which persistent block storage volume is designed for use directly with Amazon EC2 instances?</w:t>
      </w:r>
    </w:p>
    <w:p>
      <w:pPr>
        <w:spacing w:after="40"/>
        <w:ind w:left="360"/>
      </w:pPr>
      <w:r>
        <w:t>A. Amazon EBS</w:t>
      </w:r>
    </w:p>
    <w:p>
      <w:pPr>
        <w:spacing w:after="40"/>
        <w:ind w:left="360"/>
      </w:pPr>
      <w:r>
        <w:t>B. Amazon S3 Glacier</w:t>
      </w:r>
    </w:p>
    <w:p>
      <w:pPr>
        <w:spacing w:after="40"/>
        <w:ind w:left="360"/>
      </w:pPr>
      <w:r>
        <w:t>C. Amazon EFS</w:t>
      </w:r>
    </w:p>
    <w:p>
      <w:pPr>
        <w:spacing w:after="40"/>
        <w:ind w:left="360"/>
      </w:pPr>
      <w:r>
        <w:t>D. AWS Snowball</w:t>
      </w:r>
    </w:p>
    <w:p>
      <w:pPr>
        <w:spacing w:before="160" w:after="80"/>
      </w:pPr>
      <w:r>
        <w:rPr>
          <w:b/>
          <w:color w:val="232F3E"/>
        </w:rPr>
        <w:t xml:space="preserve">Question 40 (Technology): </w:t>
      </w:r>
      <w:r>
        <w:t>Which managed relational database service supports MySQL, PostgreSQL, Oracle, and SQL Server?</w:t>
      </w:r>
    </w:p>
    <w:p>
      <w:pPr>
        <w:spacing w:after="40"/>
        <w:ind w:left="360"/>
      </w:pPr>
      <w:r>
        <w:t>A. Amazon DynamoDB</w:t>
      </w:r>
    </w:p>
    <w:p>
      <w:pPr>
        <w:spacing w:after="40"/>
        <w:ind w:left="360"/>
      </w:pPr>
      <w:r>
        <w:t>B. Amazon RDS</w:t>
      </w:r>
    </w:p>
    <w:p>
      <w:pPr>
        <w:spacing w:after="40"/>
        <w:ind w:left="360"/>
      </w:pPr>
      <w:r>
        <w:t>C. Amazon Redshift</w:t>
      </w:r>
    </w:p>
    <w:p>
      <w:pPr>
        <w:spacing w:after="40"/>
        <w:ind w:left="360"/>
      </w:pPr>
      <w:r>
        <w:t>D. Amazon ElastiCache</w:t>
      </w:r>
    </w:p>
    <w:p>
      <w:pPr>
        <w:spacing w:before="160" w:after="80"/>
      </w:pPr>
      <w:r>
        <w:rPr>
          <w:b/>
          <w:color w:val="232F3E"/>
        </w:rPr>
        <w:t xml:space="preserve">Question 41 (Technology): </w:t>
      </w:r>
      <w:r>
        <w:t>Which fully managed NoSQL key-value database offers single-digit millisecond latency performance?</w:t>
      </w:r>
    </w:p>
    <w:p>
      <w:pPr>
        <w:spacing w:after="40"/>
        <w:ind w:left="360"/>
      </w:pPr>
      <w:r>
        <w:t>A. Amazon RDS</w:t>
      </w:r>
    </w:p>
    <w:p>
      <w:pPr>
        <w:spacing w:after="40"/>
        <w:ind w:left="360"/>
      </w:pPr>
      <w:r>
        <w:t>B. Amazon DynamoDB</w:t>
      </w:r>
    </w:p>
    <w:p>
      <w:pPr>
        <w:spacing w:after="40"/>
        <w:ind w:left="360"/>
      </w:pPr>
      <w:r>
        <w:t>C. Amazon Aurora</w:t>
      </w:r>
    </w:p>
    <w:p>
      <w:pPr>
        <w:spacing w:after="40"/>
        <w:ind w:left="360"/>
      </w:pPr>
      <w:r>
        <w:t>D. Amazon DocumentDB</w:t>
      </w:r>
    </w:p>
    <w:p>
      <w:pPr>
        <w:spacing w:before="160" w:after="80"/>
      </w:pPr>
      <w:r>
        <w:rPr>
          <w:b/>
          <w:color w:val="232F3E"/>
        </w:rPr>
        <w:t xml:space="preserve">Question 42 (Technology): </w:t>
      </w:r>
      <w:r>
        <w:t>Which networking service establishes a logically isolated private virtual network on AWS?</w:t>
      </w:r>
    </w:p>
    <w:p>
      <w:pPr>
        <w:spacing w:after="40"/>
        <w:ind w:left="360"/>
      </w:pPr>
      <w:r>
        <w:t>A. AWS Direct Connect</w:t>
      </w:r>
    </w:p>
    <w:p>
      <w:pPr>
        <w:spacing w:after="40"/>
        <w:ind w:left="360"/>
      </w:pPr>
      <w:r>
        <w:t>B. Amazon VPC</w:t>
      </w:r>
    </w:p>
    <w:p>
      <w:pPr>
        <w:spacing w:after="40"/>
        <w:ind w:left="360"/>
      </w:pPr>
      <w:r>
        <w:t>C. Amazon Route 53</w:t>
      </w:r>
    </w:p>
    <w:p>
      <w:pPr>
        <w:spacing w:after="40"/>
        <w:ind w:left="360"/>
      </w:pPr>
      <w:r>
        <w:t>D. Amazon CloudFront</w:t>
      </w:r>
    </w:p>
    <w:p>
      <w:pPr>
        <w:spacing w:before="160" w:after="80"/>
      </w:pPr>
      <w:r>
        <w:rPr>
          <w:b/>
          <w:color w:val="232F3E"/>
        </w:rPr>
        <w:t xml:space="preserve">Question 43 (Technology): </w:t>
      </w:r>
      <w:r>
        <w:t>Which highly available DNS web service routes domain traffic to applications on AWS or on-premises?</w:t>
      </w:r>
    </w:p>
    <w:p>
      <w:pPr>
        <w:spacing w:after="40"/>
        <w:ind w:left="360"/>
      </w:pPr>
      <w:r>
        <w:t>A. Amazon Route 53</w:t>
      </w:r>
    </w:p>
    <w:p>
      <w:pPr>
        <w:spacing w:after="40"/>
        <w:ind w:left="360"/>
      </w:pPr>
      <w:r>
        <w:t>B. Amazon CloudFront</w:t>
      </w:r>
    </w:p>
    <w:p>
      <w:pPr>
        <w:spacing w:after="40"/>
        <w:ind w:left="360"/>
      </w:pPr>
      <w:r>
        <w:t>C. AWS Global Accelerator</w:t>
      </w:r>
    </w:p>
    <w:p>
      <w:pPr>
        <w:spacing w:after="40"/>
        <w:ind w:left="360"/>
      </w:pPr>
      <w:r>
        <w:t>D. AWS Direct Connect</w:t>
      </w:r>
    </w:p>
    <w:p>
      <w:pPr>
        <w:spacing w:before="160" w:after="80"/>
      </w:pPr>
      <w:r>
        <w:rPr>
          <w:b/>
          <w:color w:val="232F3E"/>
        </w:rPr>
        <w:t xml:space="preserve">Question 44 (Technology): </w:t>
      </w:r>
      <w:r>
        <w:t>Which global Content Delivery Network (CDN) speeds up delivery of static and dynamic web content using Edge Locations?</w:t>
      </w:r>
    </w:p>
    <w:p>
      <w:pPr>
        <w:spacing w:after="40"/>
        <w:ind w:left="360"/>
      </w:pPr>
      <w:r>
        <w:t>A. AWS Direct Connect</w:t>
      </w:r>
    </w:p>
    <w:p>
      <w:pPr>
        <w:spacing w:after="40"/>
        <w:ind w:left="360"/>
      </w:pPr>
      <w:r>
        <w:t>B. Amazon CloudFront</w:t>
      </w:r>
    </w:p>
    <w:p>
      <w:pPr>
        <w:spacing w:after="40"/>
        <w:ind w:left="360"/>
      </w:pPr>
      <w:r>
        <w:t>C. AWS VPN</w:t>
      </w:r>
    </w:p>
    <w:p>
      <w:pPr>
        <w:spacing w:after="40"/>
        <w:ind w:left="360"/>
      </w:pPr>
      <w:r>
        <w:t>D. Amazon Route 53</w:t>
      </w:r>
    </w:p>
    <w:p>
      <w:pPr>
        <w:spacing w:before="160" w:after="80"/>
      </w:pPr>
      <w:r>
        <w:rPr>
          <w:b/>
          <w:color w:val="232F3E"/>
        </w:rPr>
        <w:t xml:space="preserve">Question 45 (Technology): </w:t>
      </w:r>
      <w:r>
        <w:t>Which AI service provides real-time personalized product recommendations based on user data?</w:t>
      </w:r>
    </w:p>
    <w:p>
      <w:pPr>
        <w:spacing w:after="40"/>
        <w:ind w:left="360"/>
      </w:pPr>
      <w:r>
        <w:t>A. Amazon Comprehend</w:t>
      </w:r>
    </w:p>
    <w:p>
      <w:pPr>
        <w:spacing w:after="40"/>
        <w:ind w:left="360"/>
      </w:pPr>
      <w:r>
        <w:t>B. Amazon Personalize</w:t>
      </w:r>
    </w:p>
    <w:p>
      <w:pPr>
        <w:spacing w:after="40"/>
        <w:ind w:left="360"/>
      </w:pPr>
      <w:r>
        <w:t>C. Amazon Rekognition</w:t>
      </w:r>
    </w:p>
    <w:p>
      <w:pPr>
        <w:spacing w:after="40"/>
        <w:ind w:left="360"/>
      </w:pPr>
      <w:r>
        <w:t>D. Amazon Lex</w:t>
      </w:r>
    </w:p>
    <w:p>
      <w:pPr>
        <w:spacing w:before="160" w:after="80"/>
      </w:pPr>
      <w:r>
        <w:rPr>
          <w:b/>
          <w:color w:val="232F3E"/>
        </w:rPr>
        <w:t xml:space="preserve">Question 46 (Technology): </w:t>
      </w:r>
      <w:r>
        <w:t>Which AI service converts written text into natural human speech (Text-to-Speech)?</w:t>
      </w:r>
    </w:p>
    <w:p>
      <w:pPr>
        <w:spacing w:after="40"/>
        <w:ind w:left="360"/>
      </w:pPr>
      <w:r>
        <w:t>A. Amazon Transcribe</w:t>
      </w:r>
    </w:p>
    <w:p>
      <w:pPr>
        <w:spacing w:after="40"/>
        <w:ind w:left="360"/>
      </w:pPr>
      <w:r>
        <w:t>B. Amazon Polly</w:t>
      </w:r>
    </w:p>
    <w:p>
      <w:pPr>
        <w:spacing w:after="40"/>
        <w:ind w:left="360"/>
      </w:pPr>
      <w:r>
        <w:t>C. Amazon Translate</w:t>
      </w:r>
    </w:p>
    <w:p>
      <w:pPr>
        <w:spacing w:after="40"/>
        <w:ind w:left="360"/>
      </w:pPr>
      <w:r>
        <w:t>D. Amazon Lex</w:t>
      </w:r>
    </w:p>
    <w:p>
      <w:pPr>
        <w:spacing w:before="160" w:after="80"/>
      </w:pPr>
      <w:r>
        <w:rPr>
          <w:b/>
          <w:color w:val="232F3E"/>
        </w:rPr>
        <w:t xml:space="preserve">Question 47 (Technology): </w:t>
      </w:r>
      <w:r>
        <w:t>Which interactive serverless query service enables analyzing data stored directly in Amazon S3 using standard SQL?</w:t>
      </w:r>
    </w:p>
    <w:p>
      <w:pPr>
        <w:spacing w:after="40"/>
        <w:ind w:left="360"/>
      </w:pPr>
      <w:r>
        <w:t>A. Amazon Athena</w:t>
      </w:r>
    </w:p>
    <w:p>
      <w:pPr>
        <w:spacing w:after="40"/>
        <w:ind w:left="360"/>
      </w:pPr>
      <w:r>
        <w:t>B. Amazon Redshift</w:t>
      </w:r>
    </w:p>
    <w:p>
      <w:pPr>
        <w:spacing w:after="40"/>
        <w:ind w:left="360"/>
      </w:pPr>
      <w:r>
        <w:t>C. AWS Glue</w:t>
      </w:r>
    </w:p>
    <w:p>
      <w:pPr>
        <w:spacing w:after="40"/>
        <w:ind w:left="360"/>
      </w:pPr>
      <w:r>
        <w:t>D. Amazon EMR</w:t>
      </w:r>
    </w:p>
    <w:p>
      <w:pPr>
        <w:spacing w:before="160" w:after="80"/>
      </w:pPr>
      <w:r>
        <w:rPr>
          <w:b/>
          <w:color w:val="232F3E"/>
        </w:rPr>
        <w:t xml:space="preserve">Question 48 (Technology): </w:t>
      </w:r>
      <w:r>
        <w:t>Which serverless ETL (Extract, Transform, Load) service prepares and transforms data for analytics?</w:t>
      </w:r>
    </w:p>
    <w:p>
      <w:pPr>
        <w:spacing w:after="40"/>
        <w:ind w:left="360"/>
      </w:pPr>
      <w:r>
        <w:t>A. AWS Glue</w:t>
      </w:r>
    </w:p>
    <w:p>
      <w:pPr>
        <w:spacing w:after="40"/>
        <w:ind w:left="360"/>
      </w:pPr>
      <w:r>
        <w:t>B. Amazon Kinesis</w:t>
      </w:r>
    </w:p>
    <w:p>
      <w:pPr>
        <w:spacing w:after="40"/>
        <w:ind w:left="360"/>
      </w:pPr>
      <w:r>
        <w:t>C. Amazon QuickSight</w:t>
      </w:r>
    </w:p>
    <w:p>
      <w:pPr>
        <w:spacing w:after="40"/>
        <w:ind w:left="360"/>
      </w:pPr>
      <w:r>
        <w:t>D. Amazon EMR</w:t>
      </w:r>
    </w:p>
    <w:p>
      <w:pPr>
        <w:spacing w:before="160" w:after="80"/>
      </w:pPr>
      <w:r>
        <w:rPr>
          <w:b/>
          <w:color w:val="232F3E"/>
        </w:rPr>
        <w:t xml:space="preserve">Question 49 (Technology): </w:t>
      </w:r>
      <w:r>
        <w:t>Which service enables building conversational chatbots using speech and text recognition?</w:t>
      </w:r>
    </w:p>
    <w:p>
      <w:pPr>
        <w:spacing w:after="40"/>
        <w:ind w:left="360"/>
      </w:pPr>
      <w:r>
        <w:t>A. Amazon Lex</w:t>
      </w:r>
    </w:p>
    <w:p>
      <w:pPr>
        <w:spacing w:after="40"/>
        <w:ind w:left="360"/>
      </w:pPr>
      <w:r>
        <w:t>B. Amazon Polly</w:t>
      </w:r>
    </w:p>
    <w:p>
      <w:pPr>
        <w:spacing w:after="40"/>
        <w:ind w:left="360"/>
      </w:pPr>
      <w:r>
        <w:t>C. Amazon Comprehend</w:t>
      </w:r>
    </w:p>
    <w:p>
      <w:pPr>
        <w:spacing w:after="40"/>
        <w:ind w:left="360"/>
      </w:pPr>
      <w:r>
        <w:t>D. Amazon Bedrock</w:t>
      </w:r>
    </w:p>
    <w:p>
      <w:pPr>
        <w:spacing w:before="160" w:after="80"/>
      </w:pPr>
      <w:r>
        <w:rPr>
          <w:b/>
          <w:color w:val="232F3E"/>
        </w:rPr>
        <w:t xml:space="preserve">Question 50 (Technology): </w:t>
      </w:r>
      <w:r>
        <w:t>Which cloud service processes and analyzes real-time streaming data at scale?</w:t>
      </w:r>
    </w:p>
    <w:p>
      <w:pPr>
        <w:spacing w:after="40"/>
        <w:ind w:left="360"/>
      </w:pPr>
      <w:r>
        <w:t>A. Amazon Kinesis</w:t>
      </w:r>
    </w:p>
    <w:p>
      <w:pPr>
        <w:spacing w:after="40"/>
        <w:ind w:left="360"/>
      </w:pPr>
      <w:r>
        <w:t>B. AWS Glue</w:t>
      </w:r>
    </w:p>
    <w:p>
      <w:pPr>
        <w:spacing w:after="40"/>
        <w:ind w:left="360"/>
      </w:pPr>
      <w:r>
        <w:t>C. Amazon S3</w:t>
      </w:r>
    </w:p>
    <w:p>
      <w:pPr>
        <w:spacing w:after="40"/>
        <w:ind w:left="360"/>
      </w:pPr>
      <w:r>
        <w:t>D. Amazon Redshift</w:t>
      </w:r>
    </w:p>
    <w:p>
      <w:pPr>
        <w:spacing w:before="160" w:after="80"/>
      </w:pPr>
      <w:r>
        <w:rPr>
          <w:b/>
          <w:color w:val="232F3E"/>
        </w:rPr>
        <w:t xml:space="preserve">Question 51 (Technology): </w:t>
      </w:r>
      <w:r>
        <w:t>Which cloud storage service provides scalable file system storage accessible concurrently by multiple EC2 instances via NFS?</w:t>
      </w:r>
    </w:p>
    <w:p>
      <w:pPr>
        <w:spacing w:after="40"/>
        <w:ind w:left="360"/>
      </w:pPr>
      <w:r>
        <w:t>A. Amazon EBS</w:t>
      </w:r>
    </w:p>
    <w:p>
      <w:pPr>
        <w:spacing w:after="40"/>
        <w:ind w:left="360"/>
      </w:pPr>
      <w:r>
        <w:t>B. Amazon EFS</w:t>
      </w:r>
    </w:p>
    <w:p>
      <w:pPr>
        <w:spacing w:after="40"/>
        <w:ind w:left="360"/>
      </w:pPr>
      <w:r>
        <w:t>C. Amazon S3 Glacier</w:t>
      </w:r>
    </w:p>
    <w:p>
      <w:pPr>
        <w:spacing w:after="40"/>
        <w:ind w:left="360"/>
      </w:pPr>
      <w:r>
        <w:t>D. AWS Storage Gateway</w:t>
      </w:r>
    </w:p>
    <w:p>
      <w:pPr>
        <w:spacing w:before="160" w:after="80"/>
      </w:pPr>
      <w:r>
        <w:rPr>
          <w:b/>
          <w:color w:val="232F3E"/>
        </w:rPr>
        <w:t xml:space="preserve">Question 52 (Technology): </w:t>
      </w:r>
      <w:r>
        <w:t>Which service provides a cloud Business Intelligence (BI) tool for creating interactive dashboards?</w:t>
      </w:r>
    </w:p>
    <w:p>
      <w:pPr>
        <w:spacing w:after="40"/>
        <w:ind w:left="360"/>
      </w:pPr>
      <w:r>
        <w:t>A. Amazon QuickSight</w:t>
      </w:r>
    </w:p>
    <w:p>
      <w:pPr>
        <w:spacing w:after="40"/>
        <w:ind w:left="360"/>
      </w:pPr>
      <w:r>
        <w:t>B. Amazon Athena</w:t>
      </w:r>
    </w:p>
    <w:p>
      <w:pPr>
        <w:spacing w:after="40"/>
        <w:ind w:left="360"/>
      </w:pPr>
      <w:r>
        <w:t>C. AWS CloudTrail</w:t>
      </w:r>
    </w:p>
    <w:p>
      <w:pPr>
        <w:spacing w:after="40"/>
        <w:ind w:left="360"/>
      </w:pPr>
      <w:r>
        <w:t>D. Amazon CloudWatch</w:t>
      </w:r>
    </w:p>
    <w:p>
      <w:pPr>
        <w:spacing w:before="160" w:after="80"/>
      </w:pPr>
      <w:r>
        <w:rPr>
          <w:b/>
          <w:color w:val="232F3E"/>
        </w:rPr>
        <w:t xml:space="preserve">Question 53 (Technology): </w:t>
      </w:r>
      <w:r>
        <w:t>Which service provides a dedicated private network connection from an on-premises data center directly to AWS?</w:t>
      </w:r>
    </w:p>
    <w:p>
      <w:pPr>
        <w:spacing w:after="40"/>
        <w:ind w:left="360"/>
      </w:pPr>
      <w:r>
        <w:t>A. AWS Direct Connect</w:t>
      </w:r>
    </w:p>
    <w:p>
      <w:pPr>
        <w:spacing w:after="40"/>
        <w:ind w:left="360"/>
      </w:pPr>
      <w:r>
        <w:t>B. AWS Site-to-Site VPN</w:t>
      </w:r>
    </w:p>
    <w:p>
      <w:pPr>
        <w:spacing w:after="40"/>
        <w:ind w:left="360"/>
      </w:pPr>
      <w:r>
        <w:t>C. Amazon CloudFront</w:t>
      </w:r>
    </w:p>
    <w:p>
      <w:pPr>
        <w:spacing w:after="40"/>
        <w:ind w:left="360"/>
      </w:pPr>
      <w:r>
        <w:t>D. Internet Gateway</w:t>
      </w:r>
    </w:p>
    <w:p>
      <w:pPr>
        <w:spacing w:before="160" w:after="80"/>
      </w:pPr>
      <w:r>
        <w:rPr>
          <w:b/>
          <w:color w:val="232F3E"/>
        </w:rPr>
        <w:t xml:space="preserve">Question 54 (Technology): </w:t>
      </w:r>
      <w:r>
        <w:t>Which PaaS offering lets developers upload code while AWS handles capacity provisioning, load balancing, and scaling?</w:t>
      </w:r>
    </w:p>
    <w:p>
      <w:pPr>
        <w:spacing w:after="40"/>
        <w:ind w:left="360"/>
      </w:pPr>
      <w:r>
        <w:t>A. AWS Elastic Beanstalk</w:t>
      </w:r>
    </w:p>
    <w:p>
      <w:pPr>
        <w:spacing w:after="40"/>
        <w:ind w:left="360"/>
      </w:pPr>
      <w:r>
        <w:t>B. Amazon EC2</w:t>
      </w:r>
    </w:p>
    <w:p>
      <w:pPr>
        <w:spacing w:after="40"/>
        <w:ind w:left="360"/>
      </w:pPr>
      <w:r>
        <w:t>C. AWS CloudFormation</w:t>
      </w:r>
    </w:p>
    <w:p>
      <w:pPr>
        <w:spacing w:after="40"/>
        <w:ind w:left="360"/>
      </w:pPr>
      <w:r>
        <w:t>D. Amazon ECS</w:t>
      </w:r>
    </w:p>
    <w:p>
      <w:pPr>
        <w:spacing w:before="160" w:after="80"/>
      </w:pPr>
      <w:r>
        <w:rPr>
          <w:b/>
          <w:color w:val="232F3E"/>
        </w:rPr>
        <w:t xml:space="preserve">Question 55 (Technology): </w:t>
      </w:r>
      <w:r>
        <w:t>Which serverless AI service provides unified access to high-performing Foundation Models (FMs) for Generative AI?</w:t>
      </w:r>
    </w:p>
    <w:p>
      <w:pPr>
        <w:spacing w:after="40"/>
        <w:ind w:left="360"/>
      </w:pPr>
      <w:r>
        <w:t>A. Amazon Bedrock</w:t>
      </w:r>
    </w:p>
    <w:p>
      <w:pPr>
        <w:spacing w:after="40"/>
        <w:ind w:left="360"/>
      </w:pPr>
      <w:r>
        <w:t>B. Amazon SageMaker</w:t>
      </w:r>
    </w:p>
    <w:p>
      <w:pPr>
        <w:spacing w:after="40"/>
        <w:ind w:left="360"/>
      </w:pPr>
      <w:r>
        <w:t>C. Amazon Comprehend</w:t>
      </w:r>
    </w:p>
    <w:p>
      <w:pPr>
        <w:spacing w:after="40"/>
        <w:ind w:left="360"/>
      </w:pPr>
      <w:r>
        <w:t>D. Amazon Rekognition</w:t>
      </w:r>
    </w:p>
    <w:p>
      <w:pPr>
        <w:spacing w:before="160" w:after="80"/>
      </w:pPr>
      <w:r>
        <w:rPr>
          <w:b/>
          <w:color w:val="232F3E"/>
        </w:rPr>
        <w:t xml:space="preserve">Question 56 (Technology): </w:t>
      </w:r>
      <w:r>
        <w:t>Which service allows automating infrastructure deployment using code templates (Infrastructure as Code - IaC)?</w:t>
      </w:r>
    </w:p>
    <w:p>
      <w:pPr>
        <w:spacing w:after="40"/>
        <w:ind w:left="360"/>
      </w:pPr>
      <w:r>
        <w:t>A. AWS CloudFormation</w:t>
      </w:r>
    </w:p>
    <w:p>
      <w:pPr>
        <w:spacing w:after="40"/>
        <w:ind w:left="360"/>
      </w:pPr>
      <w:r>
        <w:t>B. AWS OpsWorks</w:t>
      </w:r>
    </w:p>
    <w:p>
      <w:pPr>
        <w:spacing w:after="40"/>
        <w:ind w:left="360"/>
      </w:pPr>
      <w:r>
        <w:t>C. AWS Elastic Beanstalk</w:t>
      </w:r>
    </w:p>
    <w:p>
      <w:pPr>
        <w:spacing w:after="40"/>
        <w:ind w:left="360"/>
      </w:pPr>
      <w:r>
        <w:t>D. AWS Systems Manager</w:t>
      </w:r>
    </w:p>
    <w:p>
      <w:pPr>
        <w:spacing w:before="160" w:after="80"/>
      </w:pPr>
      <w:r>
        <w:rPr>
          <w:b/>
          <w:color w:val="232F3E"/>
        </w:rPr>
        <w:t xml:space="preserve">Question 57 (Technology): </w:t>
      </w:r>
      <w:r>
        <w:t>Which cloud storage class is best suited for long-term data archiving with retrieval times ranging from minutes to hours?</w:t>
      </w:r>
    </w:p>
    <w:p>
      <w:pPr>
        <w:spacing w:after="40"/>
        <w:ind w:left="360"/>
      </w:pPr>
      <w:r>
        <w:t>A. Amazon S3 Standard</w:t>
      </w:r>
    </w:p>
    <w:p>
      <w:pPr>
        <w:spacing w:after="40"/>
        <w:ind w:left="360"/>
      </w:pPr>
      <w:r>
        <w:t>B. Amazon S3 Glacier</w:t>
      </w:r>
    </w:p>
    <w:p>
      <w:pPr>
        <w:spacing w:after="40"/>
        <w:ind w:left="360"/>
      </w:pPr>
      <w:r>
        <w:t>C. Amazon EBS</w:t>
      </w:r>
    </w:p>
    <w:p>
      <w:pPr>
        <w:spacing w:after="40"/>
        <w:ind w:left="360"/>
      </w:pPr>
      <w:r>
        <w:t>D. Amazon EFS</w:t>
      </w:r>
    </w:p>
    <w:p>
      <w:pPr>
        <w:spacing w:before="160" w:after="80"/>
      </w:pPr>
      <w:r>
        <w:rPr>
          <w:b/>
          <w:color w:val="232F3E"/>
        </w:rPr>
        <w:t xml:space="preserve">Question 58 (Billing &amp; Support): </w:t>
      </w:r>
      <w:r>
        <w:t>Which Amazon EC2 purchasing option offers up to 90% discount for flexible, fault-tolerant workloads?</w:t>
      </w:r>
    </w:p>
    <w:p>
      <w:pPr>
        <w:spacing w:after="40"/>
        <w:ind w:left="360"/>
      </w:pPr>
      <w:r>
        <w:t>A. Spot Instances</w:t>
      </w:r>
    </w:p>
    <w:p>
      <w:pPr>
        <w:spacing w:after="40"/>
        <w:ind w:left="360"/>
      </w:pPr>
      <w:r>
        <w:t>B. Reserved Instances</w:t>
      </w:r>
    </w:p>
    <w:p>
      <w:pPr>
        <w:spacing w:after="40"/>
        <w:ind w:left="360"/>
      </w:pPr>
      <w:r>
        <w:t>C. On-Demand Instances</w:t>
      </w:r>
    </w:p>
    <w:p>
      <w:pPr>
        <w:spacing w:after="40"/>
        <w:ind w:left="360"/>
      </w:pPr>
      <w:r>
        <w:t>D. Dedicated Hosts</w:t>
      </w:r>
    </w:p>
    <w:p>
      <w:pPr>
        <w:spacing w:before="160" w:after="80"/>
      </w:pPr>
      <w:r>
        <w:rPr>
          <w:b/>
          <w:color w:val="232F3E"/>
        </w:rPr>
        <w:t xml:space="preserve">Question 59 (Billing &amp; Support): </w:t>
      </w:r>
      <w:r>
        <w:t>Which tool allows setting custom spend alerts when AWS costs exceed budgeted limits?</w:t>
      </w:r>
    </w:p>
    <w:p>
      <w:pPr>
        <w:spacing w:after="40"/>
        <w:ind w:left="360"/>
      </w:pPr>
      <w:r>
        <w:t>A. AWS Budgets</w:t>
      </w:r>
    </w:p>
    <w:p>
      <w:pPr>
        <w:spacing w:after="40"/>
        <w:ind w:left="360"/>
      </w:pPr>
      <w:r>
        <w:t>B. AWS Cost Explorer</w:t>
      </w:r>
    </w:p>
    <w:p>
      <w:pPr>
        <w:spacing w:after="40"/>
        <w:ind w:left="360"/>
      </w:pPr>
      <w:r>
        <w:t>C. AWS Pricing Calculator</w:t>
      </w:r>
    </w:p>
    <w:p>
      <w:pPr>
        <w:spacing w:after="40"/>
        <w:ind w:left="360"/>
      </w:pPr>
      <w:r>
        <w:t>D. AWS Trusted Advisor</w:t>
      </w:r>
    </w:p>
    <w:p>
      <w:pPr>
        <w:spacing w:before="160" w:after="80"/>
      </w:pPr>
      <w:r>
        <w:rPr>
          <w:b/>
          <w:color w:val="232F3E"/>
        </w:rPr>
        <w:t xml:space="preserve">Question 60 (Billing &amp; Support): </w:t>
      </w:r>
      <w:r>
        <w:t>Which AWS Support plan provides 24/7 access to engineers and sub-15-minute response times for business-critical system outages?</w:t>
      </w:r>
    </w:p>
    <w:p>
      <w:pPr>
        <w:spacing w:after="40"/>
        <w:ind w:left="360"/>
      </w:pPr>
      <w:r>
        <w:t>A. Basic Support</w:t>
      </w:r>
    </w:p>
    <w:p>
      <w:pPr>
        <w:spacing w:after="40"/>
        <w:ind w:left="360"/>
      </w:pPr>
      <w:r>
        <w:t>B. Developer Support</w:t>
      </w:r>
    </w:p>
    <w:p>
      <w:pPr>
        <w:spacing w:after="40"/>
        <w:ind w:left="360"/>
      </w:pPr>
      <w:r>
        <w:t>C. Business Support</w:t>
      </w:r>
    </w:p>
    <w:p>
      <w:pPr>
        <w:spacing w:after="40"/>
        <w:ind w:left="360"/>
      </w:pPr>
      <w:r>
        <w:t>D. Enterprise Support</w:t>
      </w:r>
    </w:p>
    <w:p>
      <w:pPr>
        <w:spacing w:before="160" w:after="80"/>
      </w:pPr>
      <w:r>
        <w:rPr>
          <w:b/>
          <w:color w:val="232F3E"/>
        </w:rPr>
        <w:t xml:space="preserve">Question 61 (Billing &amp; Support): </w:t>
      </w:r>
      <w:r>
        <w:t>Which feature allows consolidating billing across multiple AWS accounts to receive volume pricing discounts?</w:t>
      </w:r>
    </w:p>
    <w:p>
      <w:pPr>
        <w:spacing w:after="40"/>
        <w:ind w:left="360"/>
      </w:pPr>
      <w:r>
        <w:t>A. Consolidated Billing in AWS Organizations</w:t>
      </w:r>
    </w:p>
    <w:p>
      <w:pPr>
        <w:spacing w:after="40"/>
        <w:ind w:left="360"/>
      </w:pPr>
      <w:r>
        <w:t>B. AWS Cost Explorer Reports</w:t>
      </w:r>
    </w:p>
    <w:p>
      <w:pPr>
        <w:spacing w:after="40"/>
        <w:ind w:left="360"/>
      </w:pPr>
      <w:r>
        <w:t>C. AWS Pricing Calculator</w:t>
      </w:r>
    </w:p>
    <w:p>
      <w:pPr>
        <w:spacing w:after="40"/>
        <w:ind w:left="360"/>
      </w:pPr>
      <w:r>
        <w:t>D. AWS License Manager</w:t>
      </w:r>
    </w:p>
    <w:p>
      <w:pPr>
        <w:spacing w:before="160" w:after="80"/>
      </w:pPr>
      <w:r>
        <w:rPr>
          <w:b/>
          <w:color w:val="232F3E"/>
        </w:rPr>
        <w:t xml:space="preserve">Question 62 (Billing &amp; Support): </w:t>
      </w:r>
      <w:r>
        <w:t>Which free tool estimates monthly AWS service costs before launching workloads?</w:t>
      </w:r>
    </w:p>
    <w:p>
      <w:pPr>
        <w:spacing w:after="40"/>
        <w:ind w:left="360"/>
      </w:pPr>
      <w:r>
        <w:t>A. AWS Pricing Calculator</w:t>
      </w:r>
    </w:p>
    <w:p>
      <w:pPr>
        <w:spacing w:after="40"/>
        <w:ind w:left="360"/>
      </w:pPr>
      <w:r>
        <w:t>B. AWS Budgets</w:t>
      </w:r>
    </w:p>
    <w:p>
      <w:pPr>
        <w:spacing w:after="40"/>
        <w:ind w:left="360"/>
      </w:pPr>
      <w:r>
        <w:t>C. AWS Cost Explorer</w:t>
      </w:r>
    </w:p>
    <w:p>
      <w:pPr>
        <w:spacing w:after="40"/>
        <w:ind w:left="360"/>
      </w:pPr>
      <w:r>
        <w:t>D. AWS Control Tower</w:t>
      </w:r>
    </w:p>
    <w:p>
      <w:pPr>
        <w:spacing w:before="160" w:after="80"/>
      </w:pPr>
      <w:r>
        <w:rPr>
          <w:b/>
          <w:color w:val="232F3E"/>
        </w:rPr>
        <w:t xml:space="preserve">Question 63 (Billing &amp; Support): </w:t>
      </w:r>
      <w:r>
        <w:t>Which technical role is exclusively assigned to Enterprise Support plan customers to assist with cloud architecture and operations?</w:t>
      </w:r>
    </w:p>
    <w:p>
      <w:pPr>
        <w:spacing w:after="40"/>
        <w:ind w:left="360"/>
      </w:pPr>
      <w:r>
        <w:t>A. Dedicated Technical Account Manager (TAM)</w:t>
      </w:r>
    </w:p>
    <w:p>
      <w:pPr>
        <w:spacing w:after="40"/>
        <w:ind w:left="360"/>
      </w:pPr>
      <w:r>
        <w:t>B. AWS Solutions Architect Concierge</w:t>
      </w:r>
    </w:p>
    <w:p>
      <w:pPr>
        <w:spacing w:after="40"/>
        <w:ind w:left="360"/>
      </w:pPr>
      <w:r>
        <w:t>C. AWS Billing Manager</w:t>
      </w:r>
    </w:p>
    <w:p>
      <w:pPr>
        <w:spacing w:after="40"/>
        <w:ind w:left="360"/>
      </w:pPr>
      <w:r>
        <w:t>D. Account Manager</w:t>
      </w:r>
    </w:p>
    <w:p>
      <w:pPr>
        <w:spacing w:before="160" w:after="80"/>
      </w:pPr>
      <w:r>
        <w:rPr>
          <w:b/>
          <w:color w:val="232F3E"/>
        </w:rPr>
        <w:t xml:space="preserve">Question 64 (Billing &amp; Support): </w:t>
      </w:r>
      <w:r>
        <w:t>Which tool visualizes historical spending trends and forecasts future AWS expenditures?</w:t>
      </w:r>
    </w:p>
    <w:p>
      <w:pPr>
        <w:spacing w:after="40"/>
        <w:ind w:left="360"/>
      </w:pPr>
      <w:r>
        <w:t>A. AWS Cost Explorer</w:t>
      </w:r>
    </w:p>
    <w:p>
      <w:pPr>
        <w:spacing w:after="40"/>
        <w:ind w:left="360"/>
      </w:pPr>
      <w:r>
        <w:t>B. AWS Artifact</w:t>
      </w:r>
    </w:p>
    <w:p>
      <w:pPr>
        <w:spacing w:after="40"/>
        <w:ind w:left="360"/>
      </w:pPr>
      <w:r>
        <w:t>C. AWS CloudTrail</w:t>
      </w:r>
    </w:p>
    <w:p>
      <w:pPr>
        <w:spacing w:after="40"/>
        <w:ind w:left="360"/>
      </w:pPr>
      <w:r>
        <w:t>D. AWS Trusted Advisor</w:t>
      </w:r>
    </w:p>
    <w:p>
      <w:pPr>
        <w:spacing w:before="160" w:after="80"/>
      </w:pPr>
      <w:r>
        <w:rPr>
          <w:b/>
          <w:color w:val="232F3E"/>
        </w:rPr>
        <w:t xml:space="preserve">Question 65 (Billing &amp; Support): </w:t>
      </w:r>
      <w:r>
        <w:t>Which AWS Support plan is recommended for non-critical testing environments with business-hours email support?</w:t>
      </w:r>
    </w:p>
    <w:p>
      <w:pPr>
        <w:spacing w:after="40"/>
        <w:ind w:left="360"/>
      </w:pPr>
      <w:r>
        <w:t>A. Basic Support</w:t>
      </w:r>
    </w:p>
    <w:p>
      <w:pPr>
        <w:spacing w:after="40"/>
        <w:ind w:left="360"/>
      </w:pPr>
      <w:r>
        <w:t>B. Developer Support</w:t>
      </w:r>
    </w:p>
    <w:p>
      <w:pPr>
        <w:spacing w:after="40"/>
        <w:ind w:left="360"/>
      </w:pPr>
      <w:r>
        <w:t>C. Business Support</w:t>
      </w:r>
    </w:p>
    <w:p>
      <w:pPr>
        <w:spacing w:after="40"/>
        <w:ind w:left="360"/>
      </w:pPr>
      <w:r>
        <w:t>D. Enterprise Support</w:t>
      </w:r>
    </w:p>
    <w:p>
      <w:r>
        <w:br w:type="page"/>
      </w:r>
    </w:p>
    <w:p>
      <w:pPr>
        <w:spacing w:after="240"/>
      </w:pPr>
      <w:r>
        <w:rPr>
          <w:b/>
          <w:color w:val="232F3E"/>
          <w:sz w:val="26"/>
        </w:rPr>
        <w:t>PART 2: ANSWERS &amp; DETAILED EXPLANATIONS (ĐÁP ÁN &amp; GIẢI THÍCH)</w:t>
      </w:r>
    </w:p>
    <w:p>
      <w:pPr>
        <w:spacing w:before="120" w:after="40"/>
      </w:pPr>
      <w:r>
        <w:rPr>
          <w:b/>
        </w:rPr>
        <w:t xml:space="preserve">Question 1: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Chuyển chi phí cố định (CapEx) thành chi phí biến đổi (OpEx) giúp doanh nghiệp chỉ trả tiền cho các tài nguyên IT thực sự sử dụng.</w:t>
      </w:r>
    </w:p>
    <w:p>
      <w:pPr>
        <w:spacing w:before="120" w:after="40"/>
      </w:pPr>
      <w:r>
        <w:rPr>
          <w:b/>
        </w:rPr>
        <w:t xml:space="preserve">Question 2: </w:t>
      </w:r>
      <w:r>
        <w:rPr>
          <w:b/>
          <w:color w:val="008800"/>
        </w:rPr>
        <w:t>Đáp án B</w:t>
      </w:r>
    </w:p>
    <w:p>
      <w:pPr>
        <w:spacing w:after="120"/>
        <w:ind w:left="288"/>
      </w:pPr>
      <w:r>
        <w:rPr>
          <w:color w:val="333333"/>
        </w:rPr>
        <w:t>💡 Giải thích: Góc nhìn Governance (Quản trị) trong AWS CAF tập trung vào việc đo lường giá trị kinh doanh và quản trị chương trình chuyển đổi đám mây.</w:t>
      </w:r>
    </w:p>
    <w:p>
      <w:pPr>
        <w:spacing w:before="120" w:after="40"/>
      </w:pPr>
      <w:r>
        <w:rPr>
          <w:b/>
        </w:rPr>
        <w:t xml:space="preserve">Question 3: </w:t>
      </w:r>
      <w:r>
        <w:rPr>
          <w:b/>
          <w:color w:val="008800"/>
        </w:rPr>
        <w:t>Đáp án C</w:t>
      </w:r>
    </w:p>
    <w:p>
      <w:pPr>
        <w:spacing w:after="120"/>
        <w:ind w:left="288"/>
      </w:pPr>
      <w:r>
        <w:rPr>
          <w:color w:val="333333"/>
        </w:rPr>
        <w:t>💡 Giải thích: Refactor/Re-architect là chiến lược viết lại hoàn toàn kiến trúc ứng dụng sang microservices/serverless để tận dụng tối đa sức mạnh của Cloud.</w:t>
      </w:r>
    </w:p>
    <w:p>
      <w:pPr>
        <w:spacing w:before="120" w:after="40"/>
      </w:pPr>
      <w:r>
        <w:rPr>
          <w:b/>
        </w:rPr>
        <w:t xml:space="preserve">Question 4: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Trụ cột Reliability (Độ tin cậy) tập trung vào việc giúp hệ thống tự phục hồi sau sự cố và đảm bảo khả năng hoạt động liên tục.</w:t>
      </w:r>
    </w:p>
    <w:p>
      <w:pPr>
        <w:spacing w:before="120" w:after="40"/>
      </w:pPr>
      <w:r>
        <w:rPr>
          <w:b/>
        </w:rPr>
        <w:t xml:space="preserve">Question 5: </w:t>
      </w:r>
      <w:r>
        <w:rPr>
          <w:b/>
          <w:color w:val="008800"/>
        </w:rPr>
        <w:t>Đáp án B</w:t>
      </w:r>
    </w:p>
    <w:p>
      <w:pPr>
        <w:spacing w:after="120"/>
        <w:ind w:left="288"/>
      </w:pPr>
      <w:r>
        <w:rPr>
          <w:color w:val="333333"/>
        </w:rPr>
        <w:t>💡 Giải thích: Triển khai trên nhiều AZs giúp đảm bảo tính sẵn sàng cao (High Availability) và khả năng chịu lỗi (Fault Tolerance) khi một AZ bị sự cố.</w:t>
      </w:r>
    </w:p>
    <w:p>
      <w:pPr>
        <w:spacing w:before="120" w:after="40"/>
      </w:pPr>
      <w:r>
        <w:rPr>
          <w:b/>
        </w:rPr>
        <w:t xml:space="preserve">Question 6: </w:t>
      </w:r>
      <w:r>
        <w:rPr>
          <w:b/>
          <w:color w:val="008800"/>
        </w:rPr>
        <w:t>Đáp án C</w:t>
      </w:r>
    </w:p>
    <w:p>
      <w:pPr>
        <w:spacing w:after="120"/>
        <w:ind w:left="288"/>
      </w:pPr>
      <w:r>
        <w:rPr>
          <w:color w:val="333333"/>
        </w:rPr>
        <w:t>💡 Giải thích: IaaS (như Amazon EC2) cung cấp quyền kiểm soát cao nhất đối với hệ điều hành, cấu hình mạng và ổ đĩa lưu trữ.</w:t>
      </w:r>
    </w:p>
    <w:p>
      <w:pPr>
        <w:spacing w:before="120" w:after="40"/>
      </w:pPr>
      <w:r>
        <w:rPr>
          <w:b/>
        </w:rPr>
        <w:t xml:space="preserve">Question 7: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Rehost (Lift-and-shift) di chuyển ứng dụng nguyên trạng từ máy chủ cục bộ lên Cloud mà không chỉnh sửa mã nguồn.</w:t>
      </w:r>
    </w:p>
    <w:p>
      <w:pPr>
        <w:spacing w:before="120" w:after="40"/>
      </w:pPr>
      <w:r>
        <w:rPr>
          <w:b/>
        </w:rPr>
        <w:t xml:space="preserve">Question 8: </w:t>
      </w:r>
      <w:r>
        <w:rPr>
          <w:b/>
          <w:color w:val="008800"/>
        </w:rPr>
        <w:t>Đáp án B</w:t>
      </w:r>
    </w:p>
    <w:p>
      <w:pPr>
        <w:spacing w:after="120"/>
        <w:ind w:left="288"/>
      </w:pPr>
      <w:r>
        <w:rPr>
          <w:color w:val="333333"/>
        </w:rPr>
        <w:t>💡 Giải thích: Kiến trúc Tách rời (Loose Coupling) giúp giảm sự phụ thuộc giữa các thành phần, tránh lây lan sự cố (ví dụ sử dụng Amazon SQS).</w:t>
      </w:r>
    </w:p>
    <w:p>
      <w:pPr>
        <w:spacing w:before="120" w:after="40"/>
      </w:pPr>
      <w:r>
        <w:rPr>
          <w:b/>
        </w:rPr>
        <w:t xml:space="preserve">Question 9: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On-demand self-service cho phép người dùng tự cấp phát tài nguyên tự động gần như ngay lập tức.</w:t>
      </w:r>
    </w:p>
    <w:p>
      <w:pPr>
        <w:spacing w:before="120" w:after="40"/>
      </w:pPr>
      <w:r>
        <w:rPr>
          <w:b/>
        </w:rPr>
        <w:t xml:space="preserve">Question 10: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Perspective Business đảm bảo công nghệ Cloud phục vụ đúng mục tiêu kinh doanh và tối ưu hóa ROI.</w:t>
      </w:r>
    </w:p>
    <w:p>
      <w:pPr>
        <w:spacing w:before="120" w:after="40"/>
      </w:pPr>
      <w:r>
        <w:rPr>
          <w:b/>
        </w:rPr>
        <w:t xml:space="preserve">Question 11: </w:t>
      </w:r>
      <w:r>
        <w:rPr>
          <w:b/>
          <w:color w:val="008800"/>
        </w:rPr>
        <w:t>Đáp án B</w:t>
      </w:r>
    </w:p>
    <w:p>
      <w:pPr>
        <w:spacing w:after="120"/>
        <w:ind w:left="288"/>
      </w:pPr>
      <w:r>
        <w:rPr>
          <w:color w:val="333333"/>
        </w:rPr>
        <w:t>💡 Giải thích: Trụ cột Sustainability tập trung vào việc giảm thiểu tác động môi trường và tối ưu hóa sử dụng năng lượng.</w:t>
      </w:r>
    </w:p>
    <w:p>
      <w:pPr>
        <w:spacing w:before="120" w:after="40"/>
      </w:pPr>
      <w:r>
        <w:rPr>
          <w:b/>
        </w:rPr>
        <w:t xml:space="preserve">Question 12: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Repurchase (Drop-and-shop) là thay thế hệ thống cũ bằng một giải pháp SaaS mới.</w:t>
      </w:r>
    </w:p>
    <w:p>
      <w:pPr>
        <w:spacing w:before="120" w:after="40"/>
      </w:pPr>
      <w:r>
        <w:rPr>
          <w:b/>
        </w:rPr>
        <w:t xml:space="preserve">Question 13: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Replatform (Lift-and-reshape) thực hiện thay đổi hạ tầng nhỏ (như dùng RDS thay vì tự quản lý DB) mà không sửa core code.</w:t>
      </w:r>
    </w:p>
    <w:p>
      <w:pPr>
        <w:spacing w:before="120" w:after="40"/>
      </w:pPr>
      <w:r>
        <w:rPr>
          <w:b/>
        </w:rPr>
        <w:t xml:space="preserve">Question 14: </w:t>
      </w:r>
      <w:r>
        <w:rPr>
          <w:b/>
          <w:color w:val="008800"/>
        </w:rPr>
        <w:t>Đáp án B</w:t>
      </w:r>
    </w:p>
    <w:p>
      <w:pPr>
        <w:spacing w:after="120"/>
        <w:ind w:left="288"/>
      </w:pPr>
      <w:r>
        <w:rPr>
          <w:color w:val="333333"/>
        </w:rPr>
        <w:t>💡 Giải thích: AWS cho phép triển khai ứng dụng tới người dùng trên khắp thế giới với độ trễ thấp thông qua hệ thống Region &amp; Edge Locations.</w:t>
      </w:r>
    </w:p>
    <w:p>
      <w:pPr>
        <w:spacing w:before="120" w:after="40"/>
      </w:pPr>
      <w:r>
        <w:rPr>
          <w:b/>
        </w:rPr>
        <w:t xml:space="preserve">Question 15: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Trụ cột Cost Optimization giúp doanh nghiệp sử dụng tài nguyên đúng mức và tránh lãng phí chi phí Cloud.</w:t>
      </w:r>
    </w:p>
    <w:p>
      <w:pPr>
        <w:spacing w:before="120" w:after="40"/>
      </w:pPr>
      <w:r>
        <w:rPr>
          <w:b/>
        </w:rPr>
        <w:t xml:space="preserve">Question 16: </w:t>
      </w:r>
      <w:r>
        <w:rPr>
          <w:b/>
          <w:color w:val="008800"/>
        </w:rPr>
        <w:t>Đáp án B</w:t>
      </w:r>
    </w:p>
    <w:p>
      <w:pPr>
        <w:spacing w:after="120"/>
        <w:ind w:left="288"/>
      </w:pPr>
      <w:r>
        <w:rPr>
          <w:color w:val="333333"/>
        </w:rPr>
        <w:t>💡 Giải thích: Không cần dự đoán trước dung lượng giúp loại bỏ rủi ro thiếu hụt tài nguyên hoặc lãng phí máy chủ thừa.</w:t>
      </w:r>
    </w:p>
    <w:p>
      <w:pPr>
        <w:spacing w:before="120" w:after="40"/>
      </w:pPr>
      <w:r>
        <w:rPr>
          <w:b/>
        </w:rPr>
        <w:t xml:space="preserve">Question 17: </w:t>
      </w:r>
      <w:r>
        <w:rPr>
          <w:b/>
          <w:color w:val="008800"/>
        </w:rPr>
        <w:t>Đáp án B</w:t>
      </w:r>
    </w:p>
    <w:p>
      <w:pPr>
        <w:spacing w:after="120"/>
        <w:ind w:left="288"/>
      </w:pPr>
      <w:r>
        <w:rPr>
          <w:color w:val="333333"/>
        </w:rPr>
        <w:t>💡 Giải thích: AWS chịu trách nhiệm bảo vệ hạ tầng vật lý (Physical security), máy chủ và các phòng trung tâm dữ liệu.</w:t>
      </w:r>
    </w:p>
    <w:p>
      <w:pPr>
        <w:spacing w:before="120" w:after="40"/>
      </w:pPr>
      <w:r>
        <w:rPr>
          <w:b/>
        </w:rPr>
        <w:t xml:space="preserve">Question 18: </w:t>
      </w:r>
      <w:r>
        <w:rPr>
          <w:b/>
          <w:color w:val="008800"/>
        </w:rPr>
        <w:t>Đáp án B</w:t>
      </w:r>
    </w:p>
    <w:p>
      <w:pPr>
        <w:spacing w:after="120"/>
        <w:ind w:left="288"/>
      </w:pPr>
      <w:r>
        <w:rPr>
          <w:color w:val="333333"/>
        </w:rPr>
        <w:t>💡 Giải thích: AWS Shield cung cấp giải pháp phòng chống tấn công DDoS tự động cho ứng dụng trên AWS.</w:t>
      </w:r>
    </w:p>
    <w:p>
      <w:pPr>
        <w:spacing w:before="120" w:after="40"/>
      </w:pPr>
      <w:r>
        <w:rPr>
          <w:b/>
        </w:rPr>
        <w:t xml:space="preserve">Question 19: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AWS WAF (Web Application Firewall) giúp lọc lưu lượng truy cập Lớp 7 để chặn SQLi, XSS và IP xấu.</w:t>
      </w:r>
    </w:p>
    <w:p>
      <w:pPr>
        <w:spacing w:before="120" w:after="40"/>
      </w:pPr>
      <w:r>
        <w:rPr>
          <w:b/>
        </w:rPr>
        <w:t xml:space="preserve">Question 20: </w:t>
      </w:r>
      <w:r>
        <w:rPr>
          <w:b/>
          <w:color w:val="008800"/>
        </w:rPr>
        <w:t>Đáp án B</w:t>
      </w:r>
    </w:p>
    <w:p>
      <w:pPr>
        <w:spacing w:after="120"/>
        <w:ind w:left="288"/>
      </w:pPr>
      <w:r>
        <w:rPr>
          <w:color w:val="333333"/>
        </w:rPr>
        <w:t>💡 Giải thích: AWS Artifact là Cổng thông tin cho phép tải các báo cáo tuân thủ an toàn thông tin và thỏa thuận pháp lý của AWS.</w:t>
      </w:r>
    </w:p>
    <w:p>
      <w:pPr>
        <w:spacing w:before="120" w:after="40"/>
      </w:pPr>
      <w:r>
        <w:rPr>
          <w:b/>
        </w:rPr>
        <w:t xml:space="preserve">Question 21: </w:t>
      </w:r>
      <w:r>
        <w:rPr>
          <w:b/>
          <w:color w:val="008800"/>
        </w:rPr>
        <w:t>Đáp án C</w:t>
      </w:r>
    </w:p>
    <w:p>
      <w:pPr>
        <w:spacing w:after="120"/>
        <w:ind w:left="288"/>
      </w:pPr>
      <w:r>
        <w:rPr>
          <w:color w:val="333333"/>
        </w:rPr>
        <w:t>💡 Giải thích: IAM Role gán quyền tạm thời an toàn cho dịch vụ AWS (như EC2) mà không cần mã hóa cứng mật khẩu/access keys.</w:t>
      </w:r>
    </w:p>
    <w:p>
      <w:pPr>
        <w:spacing w:before="120" w:after="40"/>
      </w:pPr>
      <w:r>
        <w:rPr>
          <w:b/>
        </w:rPr>
        <w:t xml:space="preserve">Question 22: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AWS Inspector tự động đánh giá an ninh, phát hiện lỗ hổng phần mềm và độ lệch cấu hình trên EC2, Lambda và Container.</w:t>
      </w:r>
    </w:p>
    <w:p>
      <w:pPr>
        <w:spacing w:before="120" w:after="40"/>
      </w:pPr>
      <w:r>
        <w:rPr>
          <w:b/>
        </w:rPr>
        <w:t xml:space="preserve">Question 23: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Amazon GuardDuty liên tục giám sát tài khoản và nhật ký mạng để phát hiện các hành vi bất thường bằng AI/ML.</w:t>
      </w:r>
    </w:p>
    <w:p>
      <w:pPr>
        <w:spacing w:before="120" w:after="40"/>
      </w:pPr>
      <w:r>
        <w:rPr>
          <w:b/>
        </w:rPr>
        <w:t xml:space="preserve">Question 24: </w:t>
      </w:r>
      <w:r>
        <w:rPr>
          <w:b/>
          <w:color w:val="008800"/>
        </w:rPr>
        <w:t>Đáp án B</w:t>
      </w:r>
    </w:p>
    <w:p>
      <w:pPr>
        <w:spacing w:after="120"/>
        <w:ind w:left="288"/>
      </w:pPr>
      <w:r>
        <w:rPr>
          <w:color w:val="333333"/>
        </w:rPr>
        <w:t>💡 Giải thích: AWS KMS giúp tạo, quản lý và kiểm soát các khóa mã hóa (Encryption Keys) dữ liệu.</w:t>
      </w:r>
    </w:p>
    <w:p>
      <w:pPr>
        <w:spacing w:before="120" w:after="40"/>
      </w:pPr>
      <w:r>
        <w:rPr>
          <w:b/>
        </w:rPr>
        <w:t xml:space="preserve">Question 25: </w:t>
      </w:r>
      <w:r>
        <w:rPr>
          <w:b/>
          <w:color w:val="008800"/>
        </w:rPr>
        <w:t>Đáp án B</w:t>
      </w:r>
    </w:p>
    <w:p>
      <w:pPr>
        <w:spacing w:after="120"/>
        <w:ind w:left="288"/>
      </w:pPr>
      <w:r>
        <w:rPr>
          <w:color w:val="333333"/>
        </w:rPr>
        <w:t>💡 Giải thích: AWS Secrets Manager chuyên dụng cho việc lưu trữ an toàn và tự động xoay vòng (rotate) mật khẩu DB, API keys.</w:t>
      </w:r>
    </w:p>
    <w:p>
      <w:pPr>
        <w:spacing w:before="120" w:after="40"/>
      </w:pPr>
      <w:r>
        <w:rPr>
          <w:b/>
        </w:rPr>
        <w:t xml:space="preserve">Question 26: </w:t>
      </w:r>
      <w:r>
        <w:rPr>
          <w:b/>
          <w:color w:val="008800"/>
        </w:rPr>
        <w:t>Đáp án B</w:t>
      </w:r>
    </w:p>
    <w:p>
      <w:pPr>
        <w:spacing w:after="120"/>
        <w:ind w:left="288"/>
      </w:pPr>
      <w:r>
        <w:rPr>
          <w:color w:val="333333"/>
        </w:rPr>
        <w:t>💡 Giải thích: Bật Multi-Factor Authentication (MFA) và tuyệt đối hạn chế dùng tài khoản Root cho công việc vận hành hàng ngày.</w:t>
      </w:r>
    </w:p>
    <w:p>
      <w:pPr>
        <w:spacing w:before="120" w:after="40"/>
      </w:pPr>
      <w:r>
        <w:rPr>
          <w:b/>
        </w:rPr>
        <w:t xml:space="preserve">Question 27: </w:t>
      </w:r>
      <w:r>
        <w:rPr>
          <w:b/>
          <w:color w:val="008800"/>
        </w:rPr>
        <w:t>Đáp án B</w:t>
      </w:r>
    </w:p>
    <w:p>
      <w:pPr>
        <w:spacing w:after="120"/>
        <w:ind w:left="288"/>
      </w:pPr>
      <w:r>
        <w:rPr>
          <w:color w:val="333333"/>
        </w:rPr>
        <w:t>💡 Giải thích: Khách hàng hoàn toàn chịu trách nhiệm quản lý, cập nhật và vá lỗi (patching) hệ điều hành trên máy chủ ảo EC2.</w:t>
      </w:r>
    </w:p>
    <w:p>
      <w:pPr>
        <w:spacing w:before="120" w:after="40"/>
      </w:pPr>
      <w:r>
        <w:rPr>
          <w:b/>
        </w:rPr>
        <w:t xml:space="preserve">Question 28: </w:t>
      </w:r>
      <w:r>
        <w:rPr>
          <w:b/>
          <w:color w:val="008800"/>
        </w:rPr>
        <w:t>Đáp án B</w:t>
      </w:r>
    </w:p>
    <w:p>
      <w:pPr>
        <w:spacing w:after="120"/>
        <w:ind w:left="288"/>
      </w:pPr>
      <w:r>
        <w:rPr>
          <w:color w:val="333333"/>
        </w:rPr>
        <w:t>💡 Giải thích: Security Group là tường lửa ảo lưu trạng thái (Stateful) kiểm soát truy cập vào/ra ở cấp độ máy chủ EC2.</w:t>
      </w:r>
    </w:p>
    <w:p>
      <w:pPr>
        <w:spacing w:before="120" w:after="40"/>
      </w:pPr>
      <w:r>
        <w:rPr>
          <w:b/>
        </w:rPr>
        <w:t xml:space="preserve">Question 29: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Amazon Macie tự động tìm kiếm và bảo vệ thông tin cá nhân (PII, thẻ tín dụng) lưu trên các S3 bucket.</w:t>
      </w:r>
    </w:p>
    <w:p>
      <w:pPr>
        <w:spacing w:before="120" w:after="40"/>
      </w:pPr>
      <w:r>
        <w:rPr>
          <w:b/>
        </w:rPr>
        <w:t xml:space="preserve">Question 30: </w:t>
      </w:r>
      <w:r>
        <w:rPr>
          <w:b/>
          <w:color w:val="008800"/>
        </w:rPr>
        <w:t>Đáp án B</w:t>
      </w:r>
    </w:p>
    <w:p>
      <w:pPr>
        <w:spacing w:after="120"/>
        <w:ind w:left="288"/>
      </w:pPr>
      <w:r>
        <w:rPr>
          <w:color w:val="333333"/>
        </w:rPr>
        <w:t>💡 Giải thích: Nguyên tắc Quyền tối thiểu (Least Privilege) đảm bảo người dùng chỉ có đúng các quyền cần thiết để hoàn thành công việc.</w:t>
      </w:r>
    </w:p>
    <w:p>
      <w:pPr>
        <w:spacing w:before="120" w:after="40"/>
      </w:pPr>
      <w:r>
        <w:rPr>
          <w:b/>
        </w:rPr>
        <w:t xml:space="preserve">Question 31: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AWS chịu trách nhiệm tiêu hủy an toàn các thiết bị phần cứng/ổ cứng vật lý đã ngưng sử dụng.</w:t>
      </w:r>
    </w:p>
    <w:p>
      <w:pPr>
        <w:spacing w:before="120" w:after="40"/>
      </w:pPr>
      <w:r>
        <w:rPr>
          <w:b/>
        </w:rPr>
        <w:t xml:space="preserve">Question 32: </w:t>
      </w:r>
      <w:r>
        <w:rPr>
          <w:b/>
          <w:color w:val="008800"/>
        </w:rPr>
        <w:t>Đáp án B</w:t>
      </w:r>
    </w:p>
    <w:p>
      <w:pPr>
        <w:spacing w:after="120"/>
        <w:ind w:left="288"/>
      </w:pPr>
      <w:r>
        <w:rPr>
          <w:color w:val="333333"/>
        </w:rPr>
        <w:t>💡 Giải thích: IAM Policy là tài liệu JSON chứa cấu trúc các quyền (Allow/Deny) đối với các dịch vụ AWS.</w:t>
      </w:r>
    </w:p>
    <w:p>
      <w:pPr>
        <w:spacing w:before="120" w:after="40"/>
      </w:pPr>
      <w:r>
        <w:rPr>
          <w:b/>
        </w:rPr>
        <w:t xml:space="preserve">Question 33: </w:t>
      </w:r>
      <w:r>
        <w:rPr>
          <w:b/>
          <w:color w:val="008800"/>
        </w:rPr>
        <w:t>Đáp án B</w:t>
      </w:r>
    </w:p>
    <w:p>
      <w:pPr>
        <w:spacing w:after="120"/>
        <w:ind w:left="288"/>
      </w:pPr>
      <w:r>
        <w:rPr>
          <w:color w:val="333333"/>
        </w:rPr>
        <w:t>💡 Giải thích: AWS CloudTrail ghi nhận nhật ký (Log) các lệnh gọi API và thao tác người dùng để phục vụ giám sát và kiểm toán.</w:t>
      </w:r>
    </w:p>
    <w:p>
      <w:pPr>
        <w:spacing w:before="120" w:after="40"/>
      </w:pPr>
      <w:r>
        <w:rPr>
          <w:b/>
        </w:rPr>
        <w:t xml:space="preserve">Question 34: </w:t>
      </w:r>
      <w:r>
        <w:rPr>
          <w:b/>
          <w:color w:val="008800"/>
        </w:rPr>
        <w:t>Đáp án B</w:t>
      </w:r>
    </w:p>
    <w:p>
      <w:pPr>
        <w:spacing w:after="120"/>
        <w:ind w:left="288"/>
      </w:pPr>
      <w:r>
        <w:rPr>
          <w:color w:val="333333"/>
        </w:rPr>
        <w:t>💡 Giải thích: Network ACL (NACL) là tường lửa ảo không lưu trạng thái (Stateless) hoạt động ở cấp độ Subnet.</w:t>
      </w:r>
    </w:p>
    <w:p>
      <w:pPr>
        <w:spacing w:before="120" w:after="40"/>
      </w:pPr>
      <w:r>
        <w:rPr>
          <w:b/>
        </w:rPr>
        <w:t xml:space="preserve">Question 35: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AWS Config theo dõi, ghi lại và đánh giá sự thay đổi cấu hình tài nguyên theo các quy tắc tuân thủ.</w:t>
      </w:r>
    </w:p>
    <w:p>
      <w:pPr>
        <w:spacing w:before="120" w:after="40"/>
      </w:pPr>
      <w:r>
        <w:rPr>
          <w:b/>
        </w:rPr>
        <w:t xml:space="preserve">Question 36: </w:t>
      </w:r>
      <w:r>
        <w:rPr>
          <w:b/>
          <w:color w:val="008800"/>
        </w:rPr>
        <w:t>Đáp án B</w:t>
      </w:r>
    </w:p>
    <w:p>
      <w:pPr>
        <w:spacing w:after="120"/>
        <w:ind w:left="288"/>
      </w:pPr>
      <w:r>
        <w:rPr>
          <w:color w:val="333333"/>
        </w:rPr>
        <w:t>💡 Giải thích: Mỗi Availability Zone (AZ) bao gồm một hoặc nhiều Trung tâm Dữ liệu độc lập về nguồn điện, mạng và tản nhiệt.</w:t>
      </w:r>
    </w:p>
    <w:p>
      <w:pPr>
        <w:spacing w:before="120" w:after="40"/>
      </w:pPr>
      <w:r>
        <w:rPr>
          <w:b/>
        </w:rPr>
        <w:t xml:space="preserve">Question 37: </w:t>
      </w:r>
      <w:r>
        <w:rPr>
          <w:b/>
          <w:color w:val="008800"/>
        </w:rPr>
        <w:t>Đáp án B</w:t>
      </w:r>
    </w:p>
    <w:p>
      <w:pPr>
        <w:spacing w:after="120"/>
        <w:ind w:left="288"/>
      </w:pPr>
      <w:r>
        <w:rPr>
          <w:color w:val="333333"/>
        </w:rPr>
        <w:t>💡 Giải thích: AWS Lambda là dịch vụ Serverless Compute tự động thực thi mã nguồn khi có sự kiện (Event-driven).</w:t>
      </w:r>
    </w:p>
    <w:p>
      <w:pPr>
        <w:spacing w:before="120" w:after="40"/>
      </w:pPr>
      <w:r>
        <w:rPr>
          <w:b/>
        </w:rPr>
        <w:t xml:space="preserve">Question 38: </w:t>
      </w:r>
      <w:r>
        <w:rPr>
          <w:b/>
          <w:color w:val="008800"/>
        </w:rPr>
        <w:t>Đáp án B</w:t>
      </w:r>
    </w:p>
    <w:p>
      <w:pPr>
        <w:spacing w:after="120"/>
        <w:ind w:left="288"/>
      </w:pPr>
      <w:r>
        <w:rPr>
          <w:color w:val="333333"/>
        </w:rPr>
        <w:t>💡 Giải thích: Amazon S3 cung cấp lưu trữ đối tượng (Object storage) với độ bền dữ liệu đạt 11 số 9.</w:t>
      </w:r>
    </w:p>
    <w:p>
      <w:pPr>
        <w:spacing w:before="120" w:after="40"/>
      </w:pPr>
      <w:r>
        <w:rPr>
          <w:b/>
        </w:rPr>
        <w:t xml:space="preserve">Question 39: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Amazon EBS (Elastic Block Store) là ổ đĩa khối (Block storage) gắn kèm trực tiếp vào máy chủ EC2.</w:t>
      </w:r>
    </w:p>
    <w:p>
      <w:pPr>
        <w:spacing w:before="120" w:after="40"/>
      </w:pPr>
      <w:r>
        <w:rPr>
          <w:b/>
        </w:rPr>
        <w:t xml:space="preserve">Question 40: </w:t>
      </w:r>
      <w:r>
        <w:rPr>
          <w:b/>
          <w:color w:val="008800"/>
        </w:rPr>
        <w:t>Đáp án B</w:t>
      </w:r>
    </w:p>
    <w:p>
      <w:pPr>
        <w:spacing w:after="120"/>
        <w:ind w:left="288"/>
      </w:pPr>
      <w:r>
        <w:rPr>
          <w:color w:val="333333"/>
        </w:rPr>
        <w:t>💡 Giải thích: Amazon RDS quản lý các hệ quản trị cơ sở dữ liệu quan hệ (Relational DB) phổ biến.</w:t>
      </w:r>
    </w:p>
    <w:p>
      <w:pPr>
        <w:spacing w:before="120" w:after="40"/>
      </w:pPr>
      <w:r>
        <w:rPr>
          <w:b/>
        </w:rPr>
        <w:t xml:space="preserve">Question 41: </w:t>
      </w:r>
      <w:r>
        <w:rPr>
          <w:b/>
          <w:color w:val="008800"/>
        </w:rPr>
        <w:t>Đáp án B</w:t>
      </w:r>
    </w:p>
    <w:p>
      <w:pPr>
        <w:spacing w:after="120"/>
        <w:ind w:left="288"/>
      </w:pPr>
      <w:r>
        <w:rPr>
          <w:color w:val="333333"/>
        </w:rPr>
        <w:t>💡 Giải thích: Amazon DynamoDB là CSDL NoSQL Key-Value Serverless đạt độ trễ cực thấp ở mọi quy mô.</w:t>
      </w:r>
    </w:p>
    <w:p>
      <w:pPr>
        <w:spacing w:before="120" w:after="40"/>
      </w:pPr>
      <w:r>
        <w:rPr>
          <w:b/>
        </w:rPr>
        <w:t xml:space="preserve">Question 42: </w:t>
      </w:r>
      <w:r>
        <w:rPr>
          <w:b/>
          <w:color w:val="008800"/>
        </w:rPr>
        <w:t>Đáp án B</w:t>
      </w:r>
    </w:p>
    <w:p>
      <w:pPr>
        <w:spacing w:after="120"/>
        <w:ind w:left="288"/>
      </w:pPr>
      <w:r>
        <w:rPr>
          <w:color w:val="333333"/>
        </w:rPr>
        <w:t>💡 Giải thích: Amazon VPC tạo ra mạng ảo riêng biệt cô lập cho tài khoản AWS của bạn.</w:t>
      </w:r>
    </w:p>
    <w:p>
      <w:pPr>
        <w:spacing w:before="120" w:after="40"/>
      </w:pPr>
      <w:r>
        <w:rPr>
          <w:b/>
        </w:rPr>
        <w:t xml:space="preserve">Question 43: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Amazon Route 53 là dịch vụ Domain Name System (DNS) đám mây của AWS.</w:t>
      </w:r>
    </w:p>
    <w:p>
      <w:pPr>
        <w:spacing w:before="120" w:after="40"/>
      </w:pPr>
      <w:r>
        <w:rPr>
          <w:b/>
        </w:rPr>
        <w:t xml:space="preserve">Question 44: </w:t>
      </w:r>
      <w:r>
        <w:rPr>
          <w:b/>
          <w:color w:val="008800"/>
        </w:rPr>
        <w:t>Đáp án B</w:t>
      </w:r>
    </w:p>
    <w:p>
      <w:pPr>
        <w:spacing w:after="120"/>
        <w:ind w:left="288"/>
      </w:pPr>
      <w:r>
        <w:rPr>
          <w:color w:val="333333"/>
        </w:rPr>
        <w:t>💡 Giải thích: Amazon CloudFront là mạng phân phối nội dung (CDN) giúp tăng tốc truyền dữ liệu thông qua các Edge Locations toàn cầu.</w:t>
      </w:r>
    </w:p>
    <w:p>
      <w:pPr>
        <w:spacing w:before="120" w:after="40"/>
      </w:pPr>
      <w:r>
        <w:rPr>
          <w:b/>
        </w:rPr>
        <w:t xml:space="preserve">Question 45: </w:t>
      </w:r>
      <w:r>
        <w:rPr>
          <w:b/>
          <w:color w:val="008800"/>
        </w:rPr>
        <w:t>Đáp án B</w:t>
      </w:r>
    </w:p>
    <w:p>
      <w:pPr>
        <w:spacing w:after="120"/>
        <w:ind w:left="288"/>
      </w:pPr>
      <w:r>
        <w:rPr>
          <w:color w:val="333333"/>
        </w:rPr>
        <w:t>💡 Giải thích: Amazon Personalize tạo hệ thống gợi ý sản phẩm/nội dung cá nhân hóa dựa trên học máy (ML).</w:t>
      </w:r>
    </w:p>
    <w:p>
      <w:pPr>
        <w:spacing w:before="120" w:after="40"/>
      </w:pPr>
      <w:r>
        <w:rPr>
          <w:b/>
        </w:rPr>
        <w:t xml:space="preserve">Question 46: </w:t>
      </w:r>
      <w:r>
        <w:rPr>
          <w:b/>
          <w:color w:val="008800"/>
        </w:rPr>
        <w:t>Đáp án B</w:t>
      </w:r>
    </w:p>
    <w:p>
      <w:pPr>
        <w:spacing w:after="120"/>
        <w:ind w:left="288"/>
      </w:pPr>
      <w:r>
        <w:rPr>
          <w:color w:val="333333"/>
        </w:rPr>
        <w:t>💡 Giải thích: Amazon Polly giúp chuyển đổi văn bản thành giọng nói nhân tạo tự nhiên.</w:t>
      </w:r>
    </w:p>
    <w:p>
      <w:pPr>
        <w:spacing w:before="120" w:after="40"/>
      </w:pPr>
      <w:r>
        <w:rPr>
          <w:b/>
        </w:rPr>
        <w:t xml:space="preserve">Question 47: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Amazon Athena cho phép dùng các câu lệnh SQL tiêu chuẩn để truy vấn trực tiếp dữ liệu chứa trên S3.</w:t>
      </w:r>
    </w:p>
    <w:p>
      <w:pPr>
        <w:spacing w:before="120" w:after="40"/>
      </w:pPr>
      <w:r>
        <w:rPr>
          <w:b/>
        </w:rPr>
        <w:t xml:space="preserve">Question 48: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AWS Glue là dịch vụ ETL Serverless tự động trích xuất, biến đổi và làm sạch dữ liệu.</w:t>
      </w:r>
    </w:p>
    <w:p>
      <w:pPr>
        <w:spacing w:before="120" w:after="40"/>
      </w:pPr>
      <w:r>
        <w:rPr>
          <w:b/>
        </w:rPr>
        <w:t xml:space="preserve">Question 49: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Amazon Lex cung cấp công nghệ nhận dạng giọng nói và văn bản để xây dựng Chatbot.</w:t>
      </w:r>
    </w:p>
    <w:p>
      <w:pPr>
        <w:spacing w:before="120" w:after="40"/>
      </w:pPr>
      <w:r>
        <w:rPr>
          <w:b/>
        </w:rPr>
        <w:t xml:space="preserve">Question 50: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Amazon Kinesis chuyên thu thập, xử lý và phân tích luồng dữ liệu thời gian thực (Real-time Streaming).</w:t>
      </w:r>
    </w:p>
    <w:p>
      <w:pPr>
        <w:spacing w:before="120" w:after="40"/>
      </w:pPr>
      <w:r>
        <w:rPr>
          <w:b/>
        </w:rPr>
        <w:t xml:space="preserve">Question 51: </w:t>
      </w:r>
      <w:r>
        <w:rPr>
          <w:b/>
          <w:color w:val="008800"/>
        </w:rPr>
        <w:t>Đáp án B</w:t>
      </w:r>
    </w:p>
    <w:p>
      <w:pPr>
        <w:spacing w:after="120"/>
        <w:ind w:left="288"/>
      </w:pPr>
      <w:r>
        <w:rPr>
          <w:color w:val="333333"/>
        </w:rPr>
        <w:t>💡 Giải thích: Amazon EFS (Elastic File System) là lưu trữ file dùng chung cho nhiều EC2 cùng lúc qua giao thức NFS.</w:t>
      </w:r>
    </w:p>
    <w:p>
      <w:pPr>
        <w:spacing w:before="120" w:after="40"/>
      </w:pPr>
      <w:r>
        <w:rPr>
          <w:b/>
        </w:rPr>
        <w:t xml:space="preserve">Question 52: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Amazon QuickSight là dịch vụ BI giúp tạo bảng điều khiển (Dashboard) và trực quan hóa dữ liệu.</w:t>
      </w:r>
    </w:p>
    <w:p>
      <w:pPr>
        <w:spacing w:before="120" w:after="40"/>
      </w:pPr>
      <w:r>
        <w:rPr>
          <w:b/>
        </w:rPr>
        <w:t xml:space="preserve">Question 53: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AWS Direct Connect tạo đường truyền vật lý riêng biệt không qua Internet công cộng từ On-premises tới AWS.</w:t>
      </w:r>
    </w:p>
    <w:p>
      <w:pPr>
        <w:spacing w:before="120" w:after="40"/>
      </w:pPr>
      <w:r>
        <w:rPr>
          <w:b/>
        </w:rPr>
        <w:t xml:space="preserve">Question 54: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AWS Elastic Beanstalk là dịch vụ PaaS giúp tự động quản lý hạ tầng triển khai khi lập trình viên tải code lên.</w:t>
      </w:r>
    </w:p>
    <w:p>
      <w:pPr>
        <w:spacing w:before="120" w:after="40"/>
      </w:pPr>
      <w:r>
        <w:rPr>
          <w:b/>
        </w:rPr>
        <w:t xml:space="preserve">Question 55: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Amazon Bedrock cho phép xây dựng ứng dụng Generative AI thông qua các Foundation Models từ nhiều nhà cung cấp.</w:t>
      </w:r>
    </w:p>
    <w:p>
      <w:pPr>
        <w:spacing w:before="120" w:after="40"/>
      </w:pPr>
      <w:r>
        <w:rPr>
          <w:b/>
        </w:rPr>
        <w:t xml:space="preserve">Question 56: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AWS CloudFormation cho phép quản lý và định hình hạ tầng dưới dạng mã (IaC) thông qua file JSON/YAML.</w:t>
      </w:r>
    </w:p>
    <w:p>
      <w:pPr>
        <w:spacing w:before="120" w:after="40"/>
      </w:pPr>
      <w:r>
        <w:rPr>
          <w:b/>
        </w:rPr>
        <w:t xml:space="preserve">Question 57: </w:t>
      </w:r>
      <w:r>
        <w:rPr>
          <w:b/>
          <w:color w:val="008800"/>
        </w:rPr>
        <w:t>Đáp án B</w:t>
      </w:r>
    </w:p>
    <w:p>
      <w:pPr>
        <w:spacing w:after="120"/>
        <w:ind w:left="288"/>
      </w:pPr>
      <w:r>
        <w:rPr>
          <w:color w:val="333333"/>
        </w:rPr>
        <w:t>💡 Giải thích: Amazon S3 Glacier là lớp lưu trữ lưu trữ dài hạn với chi phí cực thấp.</w:t>
      </w:r>
    </w:p>
    <w:p>
      <w:pPr>
        <w:spacing w:before="120" w:after="40"/>
      </w:pPr>
      <w:r>
        <w:rPr>
          <w:b/>
        </w:rPr>
        <w:t xml:space="preserve">Question 58: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Spot Instances tận dụng tài nguyên thừa của AWS với giá rẻ nhất (tiết kiệm tới 90%), nhưng có thể bị thu hồi khi có thông báo trước 2 phút.</w:t>
      </w:r>
    </w:p>
    <w:p>
      <w:pPr>
        <w:spacing w:before="120" w:after="40"/>
      </w:pPr>
      <w:r>
        <w:rPr>
          <w:b/>
        </w:rPr>
        <w:t xml:space="preserve">Question 59: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AWS Budgets thiết lập hạn mức ngân sách tùy chỉnh và phát cảnh báo (Alert) khi chi phí vượt ngưỡng.</w:t>
      </w:r>
    </w:p>
    <w:p>
      <w:pPr>
        <w:spacing w:before="120" w:after="40"/>
      </w:pPr>
      <w:r>
        <w:rPr>
          <w:b/>
        </w:rPr>
        <w:t xml:space="preserve">Question 60: </w:t>
      </w:r>
      <w:r>
        <w:rPr>
          <w:b/>
          <w:color w:val="008800"/>
        </w:rPr>
        <w:t>Đáp án D</w:t>
      </w:r>
    </w:p>
    <w:p>
      <w:pPr>
        <w:spacing w:after="120"/>
        <w:ind w:left="288"/>
      </w:pPr>
      <w:r>
        <w:rPr>
          <w:color w:val="333333"/>
        </w:rPr>
        <w:t>💡 Giải thích: Gói Enterprise Support hỗ trợ khẩn cấp dưới 15 phút cho các sự cố hệ thống nghiêm trọng và có Technical Account Manager (TAM) riêng.</w:t>
      </w:r>
    </w:p>
    <w:p>
      <w:pPr>
        <w:spacing w:before="120" w:after="40"/>
      </w:pPr>
      <w:r>
        <w:rPr>
          <w:b/>
        </w:rPr>
        <w:t xml:space="preserve">Question 61: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Consolidated Billing gộp hóa đơn của các tài khoản trong AWS Organizations để đạt ngưỡng chiết khấu theo quy mô.</w:t>
      </w:r>
    </w:p>
    <w:p>
      <w:pPr>
        <w:spacing w:before="120" w:after="40"/>
      </w:pPr>
      <w:r>
        <w:rPr>
          <w:b/>
        </w:rPr>
        <w:t xml:space="preserve">Question 62: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AWS Pricing Calculator giúp dự toán và ước tính chi phí giải pháp trước khi thực sự triển khai.</w:t>
      </w:r>
    </w:p>
    <w:p>
      <w:pPr>
        <w:spacing w:before="120" w:after="40"/>
      </w:pPr>
      <w:r>
        <w:rPr>
          <w:b/>
        </w:rPr>
        <w:t xml:space="preserve">Question 63: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Gói Enterprise Support đi kèm với một Technical Account Manager (TAM) làm việc trực tiếp với doanh nghiệp.</w:t>
      </w:r>
    </w:p>
    <w:p>
      <w:pPr>
        <w:spacing w:before="120" w:after="40"/>
      </w:pPr>
      <w:r>
        <w:rPr>
          <w:b/>
        </w:rPr>
        <w:t xml:space="preserve">Question 64: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AWS Cost Explorer giúp trực quan hóa chi phí sử dụng trong quá khứ và dự báo mức chi tiêu tương lai.</w:t>
      </w:r>
    </w:p>
    <w:p>
      <w:pPr>
        <w:spacing w:before="120" w:after="40"/>
      </w:pPr>
      <w:r>
        <w:rPr>
          <w:b/>
        </w:rPr>
        <w:t xml:space="preserve">Question 65: </w:t>
      </w:r>
      <w:r>
        <w:rPr>
          <w:b/>
          <w:color w:val="008800"/>
        </w:rPr>
        <w:t>Đáp án B</w:t>
      </w:r>
    </w:p>
    <w:p>
      <w:pPr>
        <w:spacing w:after="120"/>
        <w:ind w:left="288"/>
      </w:pPr>
      <w:r>
        <w:rPr>
          <w:color w:val="333333"/>
        </w:rPr>
        <w:t>💡 Giải thích: Gói Developer Support phù hợp với môi trường thử nghiệm, hỗ trợ kỹ thuật qua email trong giờ hành chính.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